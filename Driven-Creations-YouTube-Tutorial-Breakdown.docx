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after="120"/>
        <w:jc w:val="center"/>
      </w:pPr>
      <w:r>
        <w:rPr>
          <w:rFonts w:ascii="Calibri" w:hAnsi="Calibri"/>
          <w:b/>
          <w:i w:val="0"/>
          <w:color w:val="7C3AED"/>
          <w:sz w:val="28"/>
        </w:rPr>
        <w:t>DRIVEN CREATIONS</w:t>
      </w:r>
    </w:p>
    <w:p>
      <w:pPr>
        <w:spacing w:before="0" w:after="0"/>
      </w:pPr>
    </w:p>
    <w:p>
      <w:pPr>
        <w:spacing w:after="120"/>
        <w:jc w:val="center"/>
      </w:pPr>
      <w:r>
        <w:rPr>
          <w:rFonts w:ascii="Calibri" w:hAnsi="Calibri"/>
          <w:b w:val="0"/>
          <w:i w:val="0"/>
          <w:color w:val="7C3AED"/>
          <w:sz w:val="20"/>
        </w:rPr>
        <w:t>_______________</w:t>
      </w:r>
    </w:p>
    <w:p>
      <w:pPr>
        <w:spacing w:before="0" w:after="0"/>
      </w:pPr>
    </w:p>
    <w:p>
      <w:pPr>
        <w:spacing w:after="120"/>
        <w:jc w:val="center"/>
      </w:pPr>
      <w:r>
        <w:rPr>
          <w:rFonts w:ascii="Calibri" w:hAnsi="Calibri"/>
          <w:b/>
          <w:i w:val="0"/>
          <w:color w:val="1A1A2E"/>
          <w:sz w:val="56"/>
        </w:rPr>
        <w:t>How I Built a</w:t>
      </w:r>
    </w:p>
    <w:p>
      <w:pPr>
        <w:spacing w:after="120"/>
        <w:jc w:val="center"/>
      </w:pPr>
      <w:r>
        <w:rPr>
          <w:rFonts w:ascii="Calibri" w:hAnsi="Calibri"/>
          <w:b/>
          <w:i w:val="0"/>
          <w:color w:val="1A1A2E"/>
          <w:sz w:val="56"/>
        </w:rPr>
        <w:t>Professional Website</w:t>
      </w:r>
    </w:p>
    <w:p>
      <w:pPr>
        <w:spacing w:after="120"/>
        <w:jc w:val="center"/>
      </w:pPr>
      <w:r>
        <w:rPr>
          <w:rFonts w:ascii="Calibri" w:hAnsi="Calibri"/>
          <w:b/>
          <w:i w:val="0"/>
          <w:color w:val="7C3AED"/>
          <w:sz w:val="56"/>
        </w:rPr>
        <w:t>Using AI</w:t>
      </w:r>
    </w:p>
    <w:p>
      <w:pPr>
        <w:spacing w:before="0" w:after="0"/>
      </w:pPr>
    </w:p>
    <w:p>
      <w:pPr>
        <w:spacing w:after="120"/>
        <w:jc w:val="center"/>
      </w:pPr>
      <w:r>
        <w:rPr>
          <w:rFonts w:ascii="Calibri" w:hAnsi="Calibri"/>
          <w:b w:val="0"/>
          <w:i w:val="0"/>
          <w:color w:val="666666"/>
          <w:sz w:val="24"/>
        </w:rPr>
        <w:t>A YouTube tutorial breakdown of the entire</w:t>
      </w:r>
    </w:p>
    <w:p>
      <w:pPr>
        <w:spacing w:after="120"/>
        <w:jc w:val="center"/>
      </w:pPr>
      <w:r>
        <w:rPr>
          <w:rFonts w:ascii="Calibri" w:hAnsi="Calibri"/>
          <w:b w:val="0"/>
          <w:i w:val="0"/>
          <w:color w:val="666666"/>
          <w:sz w:val="24"/>
        </w:rPr>
        <w:t>build process — step by step, prompt by prompt.</w:t>
      </w:r>
    </w:p>
    <w:p>
      <w:pPr>
        <w:spacing w:before="0" w:after="0"/>
      </w:pPr>
    </w:p>
    <w:p>
      <w:pPr>
        <w:spacing w:before="0" w:after="0"/>
      </w:pPr>
    </w:p>
    <w:p>
      <w:pPr>
        <w:spacing w:before="0" w:after="0"/>
      </w:pPr>
    </w:p>
    <w:p>
      <w:pPr>
        <w:spacing w:before="0" w:after="0"/>
      </w:pPr>
    </w:p>
    <w:p>
      <w:pPr>
        <w:spacing w:before="0" w:after="0"/>
      </w:pPr>
    </w:p>
    <w:p>
      <w:pPr>
        <w:spacing w:after="120"/>
        <w:jc w:val="center"/>
      </w:pPr>
      <w:r>
        <w:rPr>
          <w:rFonts w:ascii="Calibri" w:hAnsi="Calibri"/>
          <w:b w:val="0"/>
          <w:i w:val="0"/>
          <w:color w:val="7C3AED"/>
          <w:sz w:val="22"/>
        </w:rPr>
        <w:t>drivencreations.com</w:t>
      </w:r>
    </w:p>
    <w:p>
      <w:pPr>
        <w:spacing w:after="120"/>
        <w:jc w:val="center"/>
      </w:pPr>
      <w:r>
        <w:rPr>
          <w:rFonts w:ascii="Calibri" w:hAnsi="Calibri"/>
          <w:b w:val="0"/>
          <w:i w:val="0"/>
          <w:color w:val="999999"/>
          <w:sz w:val="22"/>
        </w:rPr>
        <w:t>February 2026</w:t>
      </w:r>
    </w:p>
    <w:p>
      <w:r>
        <w:br w:type="page"/>
      </w:r>
    </w:p>
    <w:p>
      <w:pPr>
        <w:spacing w:after="120"/>
      </w:pPr>
      <w:r>
        <w:rPr>
          <w:rFonts w:ascii="Calibri" w:hAnsi="Calibri"/>
          <w:b/>
          <w:i w:val="0"/>
          <w:color w:val="1A1A2E"/>
          <w:sz w:val="28"/>
        </w:rPr>
        <w:t>CONTENTS</w:t>
      </w:r>
    </w:p>
    <w:p>
      <w:pPr>
        <w:spacing w:before="0" w:after="0"/>
      </w:pPr>
    </w:p>
    <w:p>
      <w:pPr>
        <w:spacing w:after="160"/>
      </w:pPr>
      <w:r>
        <w:rPr>
          <w:rFonts w:ascii="Calibri" w:hAnsi="Calibri"/>
          <w:b w:val="0"/>
          <w:i w:val="0"/>
          <w:color w:val="333333"/>
          <w:sz w:val="22"/>
        </w:rPr>
        <w:t>01   Video Overview &amp; Hook</w:t>
      </w:r>
    </w:p>
    <w:p>
      <w:pPr>
        <w:spacing w:after="160"/>
      </w:pPr>
      <w:r>
        <w:rPr>
          <w:rFonts w:ascii="Calibri" w:hAnsi="Calibri"/>
          <w:b w:val="0"/>
          <w:i w:val="0"/>
          <w:color w:val="333333"/>
          <w:sz w:val="22"/>
        </w:rPr>
        <w:t>02   The Tools (Free Stack)</w:t>
      </w:r>
    </w:p>
    <w:p>
      <w:pPr>
        <w:spacing w:after="160"/>
      </w:pPr>
      <w:r>
        <w:rPr>
          <w:rFonts w:ascii="Calibri" w:hAnsi="Calibri"/>
          <w:b w:val="0"/>
          <w:i w:val="0"/>
          <w:color w:val="333333"/>
          <w:sz w:val="22"/>
        </w:rPr>
        <w:t>03   Designing the Site in Figma</w:t>
      </w:r>
    </w:p>
    <w:p>
      <w:pPr>
        <w:spacing w:after="160"/>
      </w:pPr>
      <w:r>
        <w:rPr>
          <w:rFonts w:ascii="Calibri" w:hAnsi="Calibri"/>
          <w:b w:val="0"/>
          <w:i w:val="0"/>
          <w:color w:val="333333"/>
          <w:sz w:val="22"/>
        </w:rPr>
        <w:t>04   Setting Up the Project</w:t>
      </w:r>
    </w:p>
    <w:p>
      <w:pPr>
        <w:spacing w:after="160"/>
      </w:pPr>
      <w:r>
        <w:rPr>
          <w:rFonts w:ascii="Calibri" w:hAnsi="Calibri"/>
          <w:b w:val="0"/>
          <w:i w:val="0"/>
          <w:color w:val="333333"/>
          <w:sz w:val="22"/>
        </w:rPr>
        <w:t>05   Building with Claude Code — The Core Process</w:t>
      </w:r>
    </w:p>
    <w:p>
      <w:pPr>
        <w:spacing w:after="160"/>
      </w:pPr>
      <w:r>
        <w:rPr>
          <w:rFonts w:ascii="Calibri" w:hAnsi="Calibri"/>
          <w:b w:val="0"/>
          <w:i w:val="0"/>
          <w:color w:val="333333"/>
          <w:sz w:val="22"/>
        </w:rPr>
        <w:t>06   Key Prompts That Made the Difference</w:t>
      </w:r>
    </w:p>
    <w:p>
      <w:pPr>
        <w:spacing w:after="160"/>
      </w:pPr>
      <w:r>
        <w:rPr>
          <w:rFonts w:ascii="Calibri" w:hAnsi="Calibri"/>
          <w:b w:val="0"/>
          <w:i w:val="0"/>
          <w:color w:val="333333"/>
          <w:sz w:val="22"/>
        </w:rPr>
        <w:t>07   Adding Advanced Features</w:t>
      </w:r>
    </w:p>
    <w:p>
      <w:pPr>
        <w:spacing w:after="160"/>
      </w:pPr>
      <w:r>
        <w:rPr>
          <w:rFonts w:ascii="Calibri" w:hAnsi="Calibri"/>
          <w:b w:val="0"/>
          <w:i w:val="0"/>
          <w:color w:val="333333"/>
          <w:sz w:val="22"/>
        </w:rPr>
        <w:t>08   Making It Responsive</w:t>
      </w:r>
    </w:p>
    <w:p>
      <w:pPr>
        <w:spacing w:after="160"/>
      </w:pPr>
      <w:r>
        <w:rPr>
          <w:rFonts w:ascii="Calibri" w:hAnsi="Calibri"/>
          <w:b w:val="0"/>
          <w:i w:val="0"/>
          <w:color w:val="333333"/>
          <w:sz w:val="22"/>
        </w:rPr>
        <w:t>09   Going Live (GitHub + Vercel + Domain)</w:t>
      </w:r>
    </w:p>
    <w:p>
      <w:pPr>
        <w:spacing w:after="160"/>
      </w:pPr>
      <w:r>
        <w:rPr>
          <w:rFonts w:ascii="Calibri" w:hAnsi="Calibri"/>
          <w:b w:val="0"/>
          <w:i w:val="0"/>
          <w:color w:val="333333"/>
          <w:sz w:val="22"/>
        </w:rPr>
        <w:t>10   Recap &amp; What You Can Build Next</w:t>
      </w:r>
    </w:p>
    <w:p>
      <w:r>
        <w:br w:type="page"/>
      </w:r>
    </w:p>
    <w:p>
      <w:pPr>
        <w:spacing w:before="0" w:after="0"/>
      </w:pPr>
    </w:p>
    <w:p>
      <w:pPr>
        <w:spacing w:after="120"/>
      </w:pPr>
      <w:r>
        <w:rPr>
          <w:rFonts w:ascii="Calibri" w:hAnsi="Calibri"/>
          <w:b/>
          <w:i w:val="0"/>
          <w:color w:val="1A1A2E"/>
          <w:sz w:val="32"/>
        </w:rPr>
        <w:t>01  VIDEO OVERVIEW &amp; HOOK</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1A1A2E"/>
          <w:sz w:val="26"/>
        </w:rPr>
        <w:t>THE HOOK (First 30 seconds)</w:t>
      </w:r>
    </w:p>
    <w:p>
      <w:pPr>
        <w:spacing w:after="120"/>
      </w:pPr>
      <w:r>
        <w:rPr>
          <w:rFonts w:ascii="Calibri" w:hAnsi="Calibri"/>
          <w:b w:val="0"/>
          <w:i w:val="0"/>
          <w:color w:val="333333"/>
          <w:sz w:val="22"/>
        </w:rPr>
        <w:t>Open with the finished website on screen. Show the live site — scroll through it, click the filters, play a video card, show the mobile version. Let the audience see the final product first.</w:t>
      </w:r>
    </w:p>
    <w:p>
      <w:pPr>
        <w:spacing w:before="0" w:after="0"/>
      </w:pPr>
    </w:p>
    <w:p>
      <w:pPr>
        <w:spacing w:after="80"/>
      </w:pPr>
      <w:r>
        <w:rPr>
          <w:rFonts w:ascii="Calibri" w:hAnsi="Calibri"/>
          <w:b/>
          <w:i w:val="0"/>
          <w:color w:val="1A1A2E"/>
          <w:sz w:val="26"/>
        </w:rPr>
        <w:t>SUGGESTED SCRIPT:</w:t>
      </w:r>
    </w:p>
    <w:p>
      <w:pPr>
        <w:spacing w:after="120"/>
      </w:pPr>
      <w:r>
        <w:rPr>
          <w:rFonts w:ascii="Calibri" w:hAnsi="Calibri"/>
          <w:b w:val="0"/>
          <w:i/>
          <w:color w:val="444444"/>
          <w:sz w:val="22"/>
        </w:rPr>
        <w:t>"This entire website — the animations, the portfolio, the AI video showcase, the responsive mobile layout — was built almost entirely with AI. No WordPress. No Webflow. No page builders. Just me, a design tool, and an AI coding assistant called Claude. And in this video, I'm going to show you exactly how I did it, step by step, prompt by prompt."</w:t>
      </w:r>
    </w:p>
    <w:p>
      <w:pPr>
        <w:spacing w:before="0" w:after="0"/>
      </w:pPr>
    </w:p>
    <w:p>
      <w:pPr>
        <w:spacing w:after="80"/>
      </w:pPr>
      <w:r>
        <w:rPr>
          <w:rFonts w:ascii="Calibri" w:hAnsi="Calibri"/>
          <w:b/>
          <w:i w:val="0"/>
          <w:color w:val="1A1A2E"/>
          <w:sz w:val="26"/>
        </w:rPr>
        <w:t>WHAT VIEWERS WILL LEARN:</w:t>
      </w:r>
    </w:p>
    <w:p>
      <w:pPr>
        <w:spacing w:after="80"/>
      </w:pPr>
      <w:r>
        <w:rPr>
          <w:rFonts w:ascii="Calibri" w:hAnsi="Calibri"/>
          <w:b w:val="0"/>
          <w:i w:val="0"/>
          <w:color w:val="333333"/>
          <w:sz w:val="22"/>
        </w:rPr>
        <w:t xml:space="preserve">  •  How to go from a blank Figma file to a fully live website</w:t>
      </w:r>
    </w:p>
    <w:p>
      <w:pPr>
        <w:spacing w:after="80"/>
      </w:pPr>
      <w:r>
        <w:rPr>
          <w:rFonts w:ascii="Calibri" w:hAnsi="Calibri"/>
          <w:b w:val="0"/>
          <w:i w:val="0"/>
          <w:color w:val="333333"/>
          <w:sz w:val="22"/>
        </w:rPr>
        <w:t xml:space="preserve">  •  How to use Claude Code to write all the HTML, CSS, and JavaScript</w:t>
      </w:r>
    </w:p>
    <w:p>
      <w:pPr>
        <w:spacing w:after="80"/>
      </w:pPr>
      <w:r>
        <w:rPr>
          <w:rFonts w:ascii="Calibri" w:hAnsi="Calibri"/>
          <w:b w:val="0"/>
          <w:i w:val="0"/>
          <w:color w:val="333333"/>
          <w:sz w:val="22"/>
        </w:rPr>
        <w:t xml:space="preserve">  •  The exact prompts that produced professional results</w:t>
      </w:r>
    </w:p>
    <w:p>
      <w:pPr>
        <w:spacing w:after="80"/>
      </w:pPr>
      <w:r>
        <w:rPr>
          <w:rFonts w:ascii="Calibri" w:hAnsi="Calibri"/>
          <w:b w:val="0"/>
          <w:i w:val="0"/>
          <w:color w:val="333333"/>
          <w:sz w:val="22"/>
        </w:rPr>
        <w:t xml:space="preserve">  •  How to host it for free on Vercel with a custom domain</w:t>
      </w:r>
    </w:p>
    <w:p>
      <w:pPr>
        <w:spacing w:after="80"/>
      </w:pPr>
      <w:r>
        <w:rPr>
          <w:rFonts w:ascii="Calibri" w:hAnsi="Calibri"/>
          <w:b w:val="0"/>
          <w:i w:val="0"/>
          <w:color w:val="333333"/>
          <w:sz w:val="22"/>
        </w:rPr>
        <w:t xml:space="preserve">  •  How to replicate this process for any client or project</w:t>
      </w:r>
    </w:p>
    <w:p>
      <w:pPr>
        <w:spacing w:before="0" w:after="0"/>
      </w:pPr>
    </w:p>
    <w:p>
      <w:pPr>
        <w:spacing w:after="120"/>
      </w:pPr>
      <w:r>
        <w:rPr>
          <w:rFonts w:ascii="Calibri" w:hAnsi="Calibri"/>
          <w:b/>
          <w:i w:val="0"/>
          <w:color w:val="1A1A2E"/>
          <w:sz w:val="32"/>
        </w:rPr>
        <w:t>02  THE TOOLS (FREE STACK)</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~2:00 - 4:00</w:t>
      </w:r>
    </w:p>
    <w:p>
      <w:pPr>
        <w:spacing w:before="0" w:after="0"/>
      </w:pPr>
    </w:p>
    <w:p>
      <w:pPr>
        <w:spacing w:after="120"/>
      </w:pPr>
      <w:r>
        <w:rPr>
          <w:rFonts w:ascii="Calibri" w:hAnsi="Calibri"/>
          <w:b w:val="0"/>
          <w:i w:val="0"/>
          <w:color w:val="333333"/>
          <w:sz w:val="22"/>
        </w:rPr>
        <w:t>Show each tool on screen as you mention it. Keep this section fast — don't over-explain. Viewers want to see the build.</w:t>
      </w:r>
    </w:p>
    <w:p>
      <w:pPr>
        <w:spacing w:before="0" w:after="0"/>
      </w:pP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Calibri" w:hAnsi="Calibri"/>
                <w:b/>
                <w:sz w:val="20"/>
              </w:rPr>
              <w:t>Tool</w:t>
            </w:r>
          </w:p>
        </w:tc>
        <w:tc>
          <w:tcPr>
            <w:tcW w:type="dxa" w:w="3135"/>
          </w:tcPr>
          <w:p>
            <w:r>
              <w:rPr>
                <w:rFonts w:ascii="Calibri" w:hAnsi="Calibri"/>
                <w:b/>
                <w:sz w:val="20"/>
              </w:rPr>
              <w:t>What It Does</w:t>
            </w:r>
          </w:p>
        </w:tc>
        <w:tc>
          <w:tcPr>
            <w:tcW w:type="dxa" w:w="3135"/>
          </w:tcPr>
          <w:p>
            <w:r>
              <w:rPr>
                <w:rFonts w:ascii="Calibri" w:hAnsi="Calibri"/>
                <w:b/>
                <w:sz w:val="20"/>
              </w:rPr>
              <w:t>Cost</w:t>
            </w:r>
          </w:p>
        </w:tc>
      </w:tr>
      <w:tr>
        <w:tc>
          <w:tcPr>
            <w:tcW w:type="dxa" w:w="3135"/>
          </w:tcPr>
          <w:p>
            <w:r>
              <w:rPr>
                <w:rFonts w:ascii="Calibri" w:hAnsi="Calibri"/>
                <w:sz w:val="20"/>
              </w:rPr>
              <w:t>Figma</w:t>
            </w:r>
          </w:p>
        </w:tc>
        <w:tc>
          <w:tcPr>
            <w:tcW w:type="dxa" w:w="3135"/>
          </w:tcPr>
          <w:p>
            <w:r>
              <w:rPr>
                <w:rFonts w:ascii="Calibri" w:hAnsi="Calibri"/>
                <w:sz w:val="20"/>
              </w:rPr>
              <w:t>Design the layout visually</w:t>
            </w:r>
          </w:p>
        </w:tc>
        <w:tc>
          <w:tcPr>
            <w:tcW w:type="dxa" w:w="3135"/>
          </w:tcPr>
          <w:p>
            <w:r>
              <w:rPr>
                <w:rFonts w:ascii="Calibri" w:hAnsi="Calibri"/>
                <w:sz w:val="20"/>
              </w:rPr>
              <w:t>Free</w:t>
            </w:r>
          </w:p>
        </w:tc>
      </w:tr>
      <w:tr>
        <w:tc>
          <w:tcPr>
            <w:tcW w:type="dxa" w:w="3135"/>
          </w:tcPr>
          <w:p>
            <w:r>
              <w:rPr>
                <w:rFonts w:ascii="Calibri" w:hAnsi="Calibri"/>
                <w:sz w:val="20"/>
              </w:rPr>
              <w:t>VS Code / Cursor</w:t>
            </w:r>
          </w:p>
        </w:tc>
        <w:tc>
          <w:tcPr>
            <w:tcW w:type="dxa" w:w="3135"/>
          </w:tcPr>
          <w:p>
            <w:r>
              <w:rPr>
                <w:rFonts w:ascii="Calibri" w:hAnsi="Calibri"/>
                <w:sz w:val="20"/>
              </w:rPr>
              <w:t>Code editor (optional — Claude does the writing)</w:t>
            </w:r>
          </w:p>
        </w:tc>
        <w:tc>
          <w:tcPr>
            <w:tcW w:type="dxa" w:w="3135"/>
          </w:tcPr>
          <w:p>
            <w:r>
              <w:rPr>
                <w:rFonts w:ascii="Calibri" w:hAnsi="Calibri"/>
                <w:sz w:val="20"/>
              </w:rPr>
              <w:t>Free</w:t>
            </w:r>
          </w:p>
        </w:tc>
      </w:tr>
      <w:tr>
        <w:tc>
          <w:tcPr>
            <w:tcW w:type="dxa" w:w="3135"/>
          </w:tcPr>
          <w:p>
            <w:r>
              <w:rPr>
                <w:rFonts w:ascii="Calibri" w:hAnsi="Calibri"/>
                <w:sz w:val="20"/>
              </w:rPr>
              <w:t>Claude Code</w:t>
            </w:r>
          </w:p>
        </w:tc>
        <w:tc>
          <w:tcPr>
            <w:tcW w:type="dxa" w:w="3135"/>
          </w:tcPr>
          <w:p>
            <w:r>
              <w:rPr>
                <w:rFonts w:ascii="Calibri" w:hAnsi="Calibri"/>
                <w:sz w:val="20"/>
              </w:rPr>
              <w:t>AI that writes, edits, and manages all the code</w:t>
            </w:r>
          </w:p>
        </w:tc>
        <w:tc>
          <w:tcPr>
            <w:tcW w:type="dxa" w:w="3135"/>
          </w:tcPr>
          <w:p>
            <w:r>
              <w:rPr>
                <w:rFonts w:ascii="Calibri" w:hAnsi="Calibri"/>
                <w:sz w:val="20"/>
              </w:rPr>
              <w:t>$20/mo subscription</w:t>
            </w:r>
          </w:p>
        </w:tc>
      </w:tr>
      <w:tr>
        <w:tc>
          <w:tcPr>
            <w:tcW w:type="dxa" w:w="3135"/>
          </w:tcPr>
          <w:p>
            <w:r>
              <w:rPr>
                <w:rFonts w:ascii="Calibri" w:hAnsi="Calibri"/>
                <w:sz w:val="20"/>
              </w:rPr>
              <w:t>GitHub</w:t>
            </w:r>
          </w:p>
        </w:tc>
        <w:tc>
          <w:tcPr>
            <w:tcW w:type="dxa" w:w="3135"/>
          </w:tcPr>
          <w:p>
            <w:r>
              <w:rPr>
                <w:rFonts w:ascii="Calibri" w:hAnsi="Calibri"/>
                <w:sz w:val="20"/>
              </w:rPr>
              <w:t>Stores and backs up the code online</w:t>
            </w:r>
          </w:p>
        </w:tc>
        <w:tc>
          <w:tcPr>
            <w:tcW w:type="dxa" w:w="3135"/>
          </w:tcPr>
          <w:p>
            <w:r>
              <w:rPr>
                <w:rFonts w:ascii="Calibri" w:hAnsi="Calibri"/>
                <w:sz w:val="20"/>
              </w:rPr>
              <w:t>Free</w:t>
            </w:r>
          </w:p>
        </w:tc>
      </w:tr>
      <w:tr>
        <w:tc>
          <w:tcPr>
            <w:tcW w:type="dxa" w:w="3135"/>
          </w:tcPr>
          <w:p>
            <w:r>
              <w:rPr>
                <w:rFonts w:ascii="Calibri" w:hAnsi="Calibri"/>
                <w:sz w:val="20"/>
              </w:rPr>
              <w:t>Vercel</w:t>
            </w:r>
          </w:p>
        </w:tc>
        <w:tc>
          <w:tcPr>
            <w:tcW w:type="dxa" w:w="3135"/>
          </w:tcPr>
          <w:p>
            <w:r>
              <w:rPr>
                <w:rFonts w:ascii="Calibri" w:hAnsi="Calibri"/>
                <w:sz w:val="20"/>
              </w:rPr>
              <w:t>Hosts the live website</w:t>
            </w:r>
          </w:p>
        </w:tc>
        <w:tc>
          <w:tcPr>
            <w:tcW w:type="dxa" w:w="3135"/>
          </w:tcPr>
          <w:p>
            <w:r>
              <w:rPr>
                <w:rFonts w:ascii="Calibri" w:hAnsi="Calibri"/>
                <w:sz w:val="20"/>
              </w:rPr>
              <w:t>Free</w:t>
            </w:r>
          </w:p>
        </w:tc>
      </w:tr>
      <w:tr>
        <w:tc>
          <w:tcPr>
            <w:tcW w:type="dxa" w:w="3135"/>
          </w:tcPr>
          <w:p>
            <w:r>
              <w:rPr>
                <w:rFonts w:ascii="Calibri" w:hAnsi="Calibri"/>
                <w:sz w:val="20"/>
              </w:rPr>
              <w:t>GoDaddy</w:t>
            </w:r>
          </w:p>
        </w:tc>
        <w:tc>
          <w:tcPr>
            <w:tcW w:type="dxa" w:w="3135"/>
          </w:tcPr>
          <w:p>
            <w:r>
              <w:rPr>
                <w:rFonts w:ascii="Calibri" w:hAnsi="Calibri"/>
                <w:sz w:val="20"/>
              </w:rPr>
              <w:t>Domain name (.com)</w:t>
            </w:r>
          </w:p>
        </w:tc>
        <w:tc>
          <w:tcPr>
            <w:tcW w:type="dxa" w:w="3135"/>
          </w:tcPr>
          <w:p>
            <w:r>
              <w:rPr>
                <w:rFonts w:ascii="Calibri" w:hAnsi="Calibri"/>
                <w:sz w:val="20"/>
              </w:rPr>
              <w:t>~$12/year</w:t>
            </w:r>
          </w:p>
        </w:tc>
      </w:tr>
      <w:tr>
        <w:tc>
          <w:tcPr>
            <w:tcW w:type="dxa" w:w="3135"/>
          </w:tcPr>
          <w:p>
            <w:r>
              <w:rPr>
                <w:rFonts w:ascii="Calibri" w:hAnsi="Calibri"/>
                <w:sz w:val="20"/>
              </w:rPr>
              <w:t>Terminal</w:t>
            </w:r>
          </w:p>
        </w:tc>
        <w:tc>
          <w:tcPr>
            <w:tcW w:type="dxa" w:w="3135"/>
          </w:tcPr>
          <w:p>
            <w:r>
              <w:rPr>
                <w:rFonts w:ascii="Calibri" w:hAnsi="Calibri"/>
                <w:sz w:val="20"/>
              </w:rPr>
              <w:t>Where you run Claude Code</w:t>
            </w:r>
          </w:p>
        </w:tc>
        <w:tc>
          <w:tcPr>
            <w:tcW w:type="dxa" w:w="3135"/>
          </w:tcPr>
          <w:p>
            <w:r>
              <w:rPr>
                <w:rFonts w:ascii="Calibri" w:hAnsi="Calibri"/>
                <w:sz w:val="20"/>
              </w:rPr>
              <w:t>Free (built into Mac)</w:t>
            </w:r>
          </w:p>
        </w:tc>
      </w:tr>
    </w:tbl>
    <w:p>
      <w:pPr>
        <w:spacing w:before="0" w:after="0"/>
      </w:pPr>
    </w:p>
    <w:p>
      <w:pPr>
        <w:spacing w:after="160"/>
      </w:pPr>
      <w:r>
        <w:rPr>
          <w:rFonts w:ascii="Calibri" w:hAnsi="Calibri"/>
          <w:b w:val="0"/>
          <w:i w:val="0"/>
          <w:color w:val="7C3AED"/>
          <w:sz w:val="22"/>
        </w:rPr>
        <w:t xml:space="preserve">  TIP    Total running cost: about $32/month (Claude sub + domain). Everything else is free. Compare that to Webflow ($30+/mo per site), WordPress hosting ($10-30/mo), or hiring a developer ($2,000-10,000+).</w:t>
      </w:r>
    </w:p>
    <w:p>
      <w:pPr>
        <w:spacing w:before="0" w:after="0"/>
      </w:pPr>
    </w:p>
    <w:p>
      <w:pPr>
        <w:spacing w:after="120"/>
      </w:pPr>
      <w:r>
        <w:rPr>
          <w:rFonts w:ascii="Calibri" w:hAnsi="Calibri"/>
          <w:b/>
          <w:i w:val="0"/>
          <w:color w:val="1A1A2E"/>
          <w:sz w:val="32"/>
        </w:rPr>
        <w:t>03  DESIGNING THE SITE IN FIGMA</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~4:00 - 8:00</w:t>
      </w:r>
    </w:p>
    <w:p>
      <w:pPr>
        <w:spacing w:before="0" w:after="0"/>
      </w:pPr>
    </w:p>
    <w:p>
      <w:pPr>
        <w:spacing w:after="120"/>
      </w:pPr>
      <w:r>
        <w:rPr>
          <w:rFonts w:ascii="Calibri" w:hAnsi="Calibri"/>
          <w:b w:val="0"/>
          <w:i w:val="0"/>
          <w:color w:val="333333"/>
          <w:sz w:val="22"/>
        </w:rPr>
        <w:t>Screen-record your Figma file. Walk through the design at a high level — don't get into every detail. Focus on the decisions you made:</w:t>
      </w:r>
    </w:p>
    <w:p>
      <w:pPr>
        <w:spacing w:before="0" w:after="0"/>
      </w:pPr>
    </w:p>
    <w:p>
      <w:pPr>
        <w:spacing w:after="80"/>
      </w:pPr>
      <w:r>
        <w:rPr>
          <w:rFonts w:ascii="Calibri" w:hAnsi="Calibri"/>
          <w:b w:val="0"/>
          <w:i w:val="0"/>
          <w:color w:val="333333"/>
          <w:sz w:val="22"/>
        </w:rPr>
        <w:t xml:space="preserve">  •  Dark theme with purple accents — why? It communicates premium, tech-forward, creative.</w:t>
      </w:r>
    </w:p>
    <w:p>
      <w:pPr>
        <w:spacing w:after="80"/>
      </w:pPr>
      <w:r>
        <w:rPr>
          <w:rFonts w:ascii="Calibri" w:hAnsi="Calibri"/>
          <w:b w:val="0"/>
          <w:i w:val="0"/>
          <w:color w:val="333333"/>
          <w:sz w:val="22"/>
        </w:rPr>
        <w:t xml:space="preserve">  •  Bold typography (Plus Jakarta Sans) — modern, clean, not generic.</w:t>
      </w:r>
    </w:p>
    <w:p>
      <w:pPr>
        <w:spacing w:after="80"/>
      </w:pPr>
      <w:r>
        <w:rPr>
          <w:rFonts w:ascii="Calibri" w:hAnsi="Calibri"/>
          <w:b w:val="0"/>
          <w:i w:val="0"/>
          <w:color w:val="333333"/>
          <w:sz w:val="22"/>
        </w:rPr>
        <w:t xml:space="preserve">  •  Card-based portfolio layout — easy to scan, looks professional.</w:t>
      </w:r>
    </w:p>
    <w:p>
      <w:pPr>
        <w:spacing w:after="80"/>
      </w:pPr>
      <w:r>
        <w:rPr>
          <w:rFonts w:ascii="Calibri" w:hAnsi="Calibri"/>
          <w:b w:val="0"/>
          <w:i w:val="0"/>
          <w:color w:val="333333"/>
          <w:sz w:val="22"/>
        </w:rPr>
        <w:t xml:space="preserve">  •  Clash/hero section with AI-generated characters — shows creative range.</w:t>
      </w:r>
    </w:p>
    <w:p>
      <w:pPr>
        <w:spacing w:before="0" w:after="0"/>
      </w:pPr>
    </w:p>
    <w:p>
      <w:pPr>
        <w:spacing w:after="80"/>
      </w:pPr>
      <w:r>
        <w:rPr>
          <w:rFonts w:ascii="Calibri" w:hAnsi="Calibri"/>
          <w:b/>
          <w:i w:val="0"/>
          <w:color w:val="1A1A2E"/>
          <w:sz w:val="26"/>
        </w:rPr>
        <w:t>KEY POINT TO MAKE:</w:t>
      </w:r>
    </w:p>
    <w:p>
      <w:pPr>
        <w:spacing w:after="120"/>
      </w:pPr>
      <w:r>
        <w:rPr>
          <w:rFonts w:ascii="Calibri" w:hAnsi="Calibri"/>
          <w:b w:val="0"/>
          <w:i/>
          <w:color w:val="444444"/>
          <w:sz w:val="22"/>
        </w:rPr>
        <w:t>"You don't need to be a designer to build a great website. You need a reference. Find 3-5 websites you love, screenshot the layouts, and use them as inspiration in Figma. Or skip Figma entirely and describe what you want to Claude — it can build from scratch."</w:t>
      </w:r>
    </w:p>
    <w:p>
      <w:pPr>
        <w:spacing w:before="0" w:after="0"/>
      </w:pPr>
    </w:p>
    <w:p>
      <w:pPr>
        <w:spacing w:after="160"/>
      </w:pPr>
      <w:r>
        <w:rPr>
          <w:rFonts w:ascii="Calibri" w:hAnsi="Calibri"/>
          <w:b w:val="0"/>
          <w:i w:val="0"/>
          <w:color w:val="7C3AED"/>
          <w:sz w:val="22"/>
        </w:rPr>
        <w:t xml:space="preserve">  TIP    Show the Figma file briefly, but don't linger. The real value is the build process with AI.</w:t>
      </w:r>
    </w:p>
    <w:p>
      <w:pPr>
        <w:spacing w:before="0" w:after="0"/>
      </w:pPr>
    </w:p>
    <w:p>
      <w:pPr>
        <w:spacing w:after="120"/>
      </w:pPr>
      <w:r>
        <w:rPr>
          <w:rFonts w:ascii="Calibri" w:hAnsi="Calibri"/>
          <w:b/>
          <w:i w:val="0"/>
          <w:color w:val="1A1A2E"/>
          <w:sz w:val="32"/>
        </w:rPr>
        <w:t>04  SETTING UP THE PROJECT</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~8:00 - 11:00</w:t>
      </w:r>
    </w:p>
    <w:p>
      <w:pPr>
        <w:spacing w:before="0" w:after="0"/>
      </w:pPr>
    </w:p>
    <w:p>
      <w:pPr>
        <w:spacing w:after="120"/>
      </w:pPr>
      <w:r>
        <w:rPr>
          <w:rFonts w:ascii="Calibri" w:hAnsi="Calibri"/>
          <w:b w:val="0"/>
          <w:i w:val="0"/>
          <w:color w:val="333333"/>
          <w:sz w:val="22"/>
        </w:rPr>
        <w:t>Show your Terminal screen. Walk through the project setup:</w:t>
      </w:r>
    </w:p>
    <w:p>
      <w:pPr>
        <w:spacing w:before="0" w:after="0"/>
      </w:pPr>
    </w:p>
    <w:p>
      <w:pPr>
        <w:spacing w:after="120"/>
      </w:pPr>
      <w:r>
        <w:rPr>
          <w:rFonts w:ascii="Calibri" w:hAnsi="Calibri"/>
          <w:b/>
          <w:i w:val="0"/>
          <w:color w:val="333333"/>
          <w:sz w:val="22"/>
        </w:rPr>
        <w:t>Step 1: Create the project folder</w:t>
      </w:r>
    </w:p>
    <w:p>
      <w:pPr>
        <w:spacing w:after="120"/>
      </w:pPr>
      <w:r>
        <w:rPr>
          <w:rFonts w:ascii="Calibri" w:hAnsi="Calibri"/>
          <w:b w:val="0"/>
          <w:i w:val="0"/>
          <w:color w:val="7C3AED"/>
          <w:sz w:val="20"/>
        </w:rPr>
        <w:t xml:space="preserve">  mkdir ~/Desktop/driven-creations-webflow &amp;&amp; cd ~/Desktop/driven-creations-webflow</w:t>
      </w:r>
    </w:p>
    <w:p>
      <w:pPr>
        <w:spacing w:before="0" w:after="0"/>
      </w:pPr>
    </w:p>
    <w:p>
      <w:pPr>
        <w:spacing w:after="120"/>
      </w:pPr>
      <w:r>
        <w:rPr>
          <w:rFonts w:ascii="Calibri" w:hAnsi="Calibri"/>
          <w:b/>
          <w:i w:val="0"/>
          <w:color w:val="333333"/>
          <w:sz w:val="22"/>
        </w:rPr>
        <w:t>Step 2: Create the basic file structure</w:t>
      </w:r>
    </w:p>
    <w:p>
      <w:pPr>
        <w:spacing w:after="120"/>
      </w:pPr>
      <w:r>
        <w:rPr>
          <w:rFonts w:ascii="Calibri" w:hAnsi="Calibri"/>
          <w:b w:val="0"/>
          <w:i w:val="0"/>
          <w:color w:val="7C3AED"/>
          <w:sz w:val="20"/>
        </w:rPr>
        <w:t xml:space="preserve">  mkdir -p css js images videos fonts work</w:t>
      </w:r>
    </w:p>
    <w:p>
      <w:pPr>
        <w:spacing w:before="0" w:after="0"/>
      </w:pPr>
    </w:p>
    <w:p>
      <w:pPr>
        <w:spacing w:after="120"/>
      </w:pPr>
      <w:r>
        <w:rPr>
          <w:rFonts w:ascii="Calibri" w:hAnsi="Calibri"/>
          <w:b/>
          <w:i w:val="0"/>
          <w:color w:val="333333"/>
          <w:sz w:val="22"/>
        </w:rPr>
        <w:t>Step 3: Start Claude Code</w:t>
      </w:r>
    </w:p>
    <w:p>
      <w:pPr>
        <w:spacing w:after="120"/>
      </w:pPr>
      <w:r>
        <w:rPr>
          <w:rFonts w:ascii="Calibri" w:hAnsi="Calibri"/>
          <w:b w:val="0"/>
          <w:i w:val="0"/>
          <w:color w:val="7C3AED"/>
          <w:sz w:val="20"/>
        </w:rPr>
        <w:t xml:space="preserve">  claude</w:t>
      </w:r>
    </w:p>
    <w:p>
      <w:pPr>
        <w:spacing w:before="0" w:after="0"/>
      </w:pPr>
    </w:p>
    <w:p>
      <w:pPr>
        <w:spacing w:after="120"/>
      </w:pPr>
      <w:r>
        <w:rPr>
          <w:rFonts w:ascii="Calibri" w:hAnsi="Calibri"/>
          <w:b/>
          <w:i w:val="0"/>
          <w:color w:val="333333"/>
          <w:sz w:val="22"/>
        </w:rPr>
        <w:t>Step 4: Give Claude the first big prompt</w:t>
      </w:r>
    </w:p>
    <w:p>
      <w:pPr>
        <w:spacing w:before="0" w:after="0"/>
      </w:pPr>
    </w:p>
    <w:p>
      <w:pPr>
        <w:spacing w:after="80"/>
      </w:pPr>
      <w:r>
        <w:rPr>
          <w:rFonts w:ascii="Calibri" w:hAnsi="Calibri"/>
          <w:b/>
          <w:i w:val="0"/>
          <w:color w:val="1A1A2E"/>
          <w:sz w:val="26"/>
        </w:rPr>
        <w:t>THE FIRST PROMPT:</w:t>
      </w:r>
    </w:p>
    <w:p>
      <w:pPr>
        <w:spacing w:after="160"/>
      </w:pPr>
      <w:r>
        <w:rPr>
          <w:rFonts w:ascii="Calibri" w:hAnsi="Calibri"/>
          <w:b w:val="0"/>
          <w:i w:val="0"/>
          <w:color w:val="7C3AED"/>
          <w:sz w:val="20"/>
        </w:rPr>
        <w:t xml:space="preserve">  "Build me a dark, modern agency website for Driven Creations — a digital design agency. Use a near-black background (#090316), purple accents (#7c3aed), and white text. Include a homepage with a hero section, services section, portfolio grid, testimonials, process steps, and footer. Use Plus Jakarta Sans for headings and Inter for body text. Make it feel premium and tech-forward."</w:t>
      </w:r>
    </w:p>
    <w:p>
      <w:pPr>
        <w:spacing w:before="0" w:after="0"/>
      </w:pPr>
    </w:p>
    <w:p>
      <w:pPr>
        <w:spacing w:after="160"/>
      </w:pPr>
      <w:r>
        <w:rPr>
          <w:rFonts w:ascii="Calibri" w:hAnsi="Calibri"/>
          <w:b w:val="0"/>
          <w:i/>
          <w:color w:val="2D8C47"/>
          <w:sz w:val="20"/>
        </w:rPr>
        <w:t xml:space="preserve">  WHY THIS WORKS    This prompt works because it gives Claude 5 critical pieces of information: (1) the brand name, (2) the industry/purpose, (3) the exact color palette, (4) the specific sections needed, and (5) the tone/feel. Without these details, Claude would make generic choices. With them, Claude builds something tailored.</w:t>
      </w:r>
    </w:p>
    <w:p>
      <w:pPr>
        <w:spacing w:before="0" w:after="0"/>
      </w:pPr>
    </w:p>
    <w:p>
      <w:pPr>
        <w:spacing w:after="120"/>
      </w:pPr>
      <w:r>
        <w:rPr>
          <w:rFonts w:ascii="Calibri" w:hAnsi="Calibri"/>
          <w:b/>
          <w:i w:val="0"/>
          <w:color w:val="1A1A2E"/>
          <w:sz w:val="32"/>
        </w:rPr>
        <w:t>05  BUILDING WITH CLAUDE CODE — THE CORE PROCESS</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~11:00 - 25:00</w:t>
      </w:r>
    </w:p>
    <w:p>
      <w:pPr>
        <w:spacing w:before="0" w:after="0"/>
      </w:pPr>
    </w:p>
    <w:p>
      <w:pPr>
        <w:spacing w:after="120"/>
      </w:pPr>
      <w:r>
        <w:rPr>
          <w:rFonts w:ascii="Calibri" w:hAnsi="Calibri"/>
          <w:b w:val="0"/>
          <w:i w:val="0"/>
          <w:color w:val="333333"/>
          <w:sz w:val="22"/>
        </w:rPr>
        <w:t>This is the longest section and the most valuable. Show the actual Claude Code session on screen. Walk through the iterative process of building, reviewing, and refining.</w:t>
      </w:r>
    </w:p>
    <w:p>
      <w:pPr>
        <w:spacing w:before="0" w:after="0"/>
      </w:pPr>
    </w:p>
    <w:p>
      <w:pPr>
        <w:spacing w:after="80"/>
      </w:pPr>
      <w:r>
        <w:rPr>
          <w:rFonts w:ascii="Calibri" w:hAnsi="Calibri"/>
          <w:b/>
          <w:i w:val="0"/>
          <w:color w:val="1A1A2E"/>
          <w:sz w:val="26"/>
        </w:rPr>
        <w:t>THE BUILD LOOP (Repeat for each section):</w:t>
      </w:r>
    </w:p>
    <w:p>
      <w:pPr>
        <w:spacing w:after="120"/>
      </w:pPr>
      <w:r>
        <w:rPr>
          <w:rFonts w:ascii="Calibri" w:hAnsi="Calibri"/>
          <w:b w:val="0"/>
          <w:i w:val="0"/>
          <w:color w:val="333333"/>
          <w:sz w:val="22"/>
        </w:rPr>
        <w:t xml:space="preserve">  1  Prompt Claude to build a section</w:t>
      </w:r>
    </w:p>
    <w:p>
      <w:pPr>
        <w:spacing w:after="120"/>
      </w:pPr>
      <w:r>
        <w:rPr>
          <w:rFonts w:ascii="Calibri" w:hAnsi="Calibri"/>
          <w:b w:val="0"/>
          <w:i w:val="0"/>
          <w:color w:val="333333"/>
          <w:sz w:val="22"/>
        </w:rPr>
        <w:t xml:space="preserve">  2  Review it in the browser (localhost)</w:t>
      </w:r>
    </w:p>
    <w:p>
      <w:pPr>
        <w:spacing w:after="120"/>
      </w:pPr>
      <w:r>
        <w:rPr>
          <w:rFonts w:ascii="Calibri" w:hAnsi="Calibri"/>
          <w:b w:val="0"/>
          <w:i w:val="0"/>
          <w:color w:val="333333"/>
          <w:sz w:val="22"/>
        </w:rPr>
        <w:t xml:space="preserve">  3  Tell Claude what to change</w:t>
      </w:r>
    </w:p>
    <w:p>
      <w:pPr>
        <w:spacing w:after="120"/>
      </w:pPr>
      <w:r>
        <w:rPr>
          <w:rFonts w:ascii="Calibri" w:hAnsi="Calibri"/>
          <w:b w:val="0"/>
          <w:i w:val="0"/>
          <w:color w:val="333333"/>
          <w:sz w:val="22"/>
        </w:rPr>
        <w:t xml:space="preserve">  4  Review again</w:t>
      </w:r>
    </w:p>
    <w:p>
      <w:pPr>
        <w:spacing w:after="120"/>
      </w:pPr>
      <w:r>
        <w:rPr>
          <w:rFonts w:ascii="Calibri" w:hAnsi="Calibri"/>
          <w:b w:val="0"/>
          <w:i w:val="0"/>
          <w:color w:val="333333"/>
          <w:sz w:val="22"/>
        </w:rPr>
        <w:t xml:space="preserve">  5  Move to the next section</w:t>
      </w:r>
    </w:p>
    <w:p>
      <w:pPr>
        <w:spacing w:before="0" w:after="0"/>
      </w:pPr>
    </w:p>
    <w:p>
      <w:pPr>
        <w:spacing w:after="80"/>
      </w:pPr>
      <w:r>
        <w:rPr>
          <w:rFonts w:ascii="Calibri" w:hAnsi="Calibri"/>
          <w:b/>
          <w:i w:val="0"/>
          <w:color w:val="1A1A2E"/>
          <w:sz w:val="26"/>
        </w:rPr>
        <w:t>EXAMPLE: BUILDING THE PORTFOLIO SECTION</w:t>
      </w:r>
    </w:p>
    <w:p>
      <w:pPr>
        <w:spacing w:before="0" w:after="0"/>
      </w:pPr>
    </w:p>
    <w:p>
      <w:pPr>
        <w:spacing w:after="120"/>
      </w:pPr>
      <w:r>
        <w:rPr>
          <w:rFonts w:ascii="Calibri" w:hAnsi="Calibri"/>
          <w:b/>
          <w:i w:val="0"/>
          <w:color w:val="333333"/>
          <w:sz w:val="22"/>
        </w:rPr>
        <w:t>First prompt:</w:t>
      </w:r>
    </w:p>
    <w:p>
      <w:pPr>
        <w:spacing w:after="160"/>
      </w:pPr>
      <w:r>
        <w:rPr>
          <w:rFonts w:ascii="Calibri" w:hAnsi="Calibri"/>
          <w:b w:val="0"/>
          <w:i w:val="0"/>
          <w:color w:val="7C3AED"/>
          <w:sz w:val="20"/>
        </w:rPr>
        <w:t xml:space="preserve">  "Add a portfolio section with a 3-column grid of project cards. Each card should have a background thumbnail image that fills the card. Add a hover zoom effect on the image. Use rounded corners (16px) and an aspect ratio of 4:3. Link each card to its own project page."</w:t>
      </w:r>
    </w:p>
    <w:p>
      <w:pPr>
        <w:spacing w:before="0" w:after="0"/>
      </w:pPr>
    </w:p>
    <w:p>
      <w:pPr>
        <w:spacing w:after="160"/>
      </w:pPr>
      <w:r>
        <w:rPr>
          <w:rFonts w:ascii="Calibri" w:hAnsi="Calibri"/>
          <w:b w:val="0"/>
          <w:i/>
          <w:color w:val="2D8C47"/>
          <w:sz w:val="20"/>
        </w:rPr>
        <w:t xml:space="preserve">  WHY THIS WORKS    This prompt specifies the exact layout (3-column grid), the visual treatment (background image, hover zoom), the dimensions (16px radius, 4:3 ratio), and the functionality (links to project pages). Claude doesn't have to guess anything — it builds exactly what you described.</w:t>
      </w:r>
    </w:p>
    <w:p>
      <w:pPr>
        <w:spacing w:before="0" w:after="0"/>
      </w:pPr>
    </w:p>
    <w:p>
      <w:pPr>
        <w:spacing w:after="120"/>
      </w:pPr>
      <w:r>
        <w:rPr>
          <w:rFonts w:ascii="Calibri" w:hAnsi="Calibri"/>
          <w:b/>
          <w:i w:val="0"/>
          <w:color w:val="333333"/>
          <w:sz w:val="22"/>
        </w:rPr>
        <w:t>Refinement prompt:</w:t>
      </w:r>
    </w:p>
    <w:p>
      <w:pPr>
        <w:spacing w:after="160"/>
      </w:pPr>
      <w:r>
        <w:rPr>
          <w:rFonts w:ascii="Calibri" w:hAnsi="Calibri"/>
          <w:b w:val="0"/>
          <w:i w:val="0"/>
          <w:color w:val="7C3AED"/>
          <w:sz w:val="20"/>
        </w:rPr>
        <w:t xml:space="preserve">  "The portfolio cards look good but they need a video preview on hover for some projects. Add a &lt;video&gt; tag inside the card that autoplays, mutes, and loops when visible. Only add it to cards that have a video file. The video should overlay the thumbnail."</w:t>
      </w:r>
    </w:p>
    <w:p>
      <w:pPr>
        <w:spacing w:before="0" w:after="0"/>
      </w:pPr>
    </w:p>
    <w:p>
      <w:pPr>
        <w:spacing w:after="160"/>
      </w:pPr>
      <w:r>
        <w:rPr>
          <w:rFonts w:ascii="Calibri" w:hAnsi="Calibri"/>
          <w:b w:val="0"/>
          <w:i/>
          <w:color w:val="2D8C47"/>
          <w:sz w:val="20"/>
        </w:rPr>
        <w:t xml:space="preserve">  WHY THIS WORKS    This is the power of iterative prompting. You don't need to describe everything upfront. Build the base, review it, then layer on enhancements. Claude understands the existing code and adds to it without breaking what's there.</w:t>
      </w:r>
    </w:p>
    <w:p>
      <w:pPr>
        <w:spacing w:before="0" w:after="0"/>
      </w:pPr>
    </w:p>
    <w:p>
      <w:pPr>
        <w:spacing w:after="80"/>
      </w:pPr>
      <w:r>
        <w:rPr>
          <w:rFonts w:ascii="Calibri" w:hAnsi="Calibri"/>
          <w:b/>
          <w:i w:val="0"/>
          <w:color w:val="1A1A2E"/>
          <w:sz w:val="26"/>
        </w:rPr>
        <w:t>EXAMPLE: BUILDING THE SERVICES SECTION</w:t>
      </w:r>
    </w:p>
    <w:p>
      <w:pPr>
        <w:spacing w:before="0" w:after="0"/>
      </w:pPr>
    </w:p>
    <w:p>
      <w:pPr>
        <w:spacing w:after="120"/>
      </w:pPr>
      <w:r>
        <w:rPr>
          <w:rFonts w:ascii="Calibri" w:hAnsi="Calibri"/>
          <w:b/>
          <w:i w:val="0"/>
          <w:color w:val="333333"/>
          <w:sz w:val="22"/>
        </w:rPr>
        <w:t>First prompt:</w:t>
      </w:r>
    </w:p>
    <w:p>
      <w:pPr>
        <w:spacing w:after="160"/>
      </w:pPr>
      <w:r>
        <w:rPr>
          <w:rFonts w:ascii="Calibri" w:hAnsi="Calibri"/>
          <w:b w:val="0"/>
          <w:i w:val="0"/>
          <w:color w:val="7C3AED"/>
          <w:sz w:val="20"/>
        </w:rPr>
        <w:t xml:space="preserve">  "Create a services section with 4 service cards in a 2x2 grid. Each card should have an icon area at the top, a service title, a description, and a list of 4-5 bullet points. Use a dark card background with a subtle purple border. Add a hover effect that lifts the card with a purple glow."</w:t>
      </w:r>
    </w:p>
    <w:p>
      <w:pPr>
        <w:spacing w:before="0" w:after="0"/>
      </w:pPr>
    </w:p>
    <w:p>
      <w:pPr>
        <w:spacing w:after="120"/>
      </w:pPr>
      <w:r>
        <w:rPr>
          <w:rFonts w:ascii="Calibri" w:hAnsi="Calibri"/>
          <w:b/>
          <w:i w:val="0"/>
          <w:color w:val="333333"/>
          <w:sz w:val="22"/>
        </w:rPr>
        <w:t>Refinement prompt:</w:t>
      </w:r>
    </w:p>
    <w:p>
      <w:pPr>
        <w:spacing w:after="160"/>
      </w:pPr>
      <w:r>
        <w:rPr>
          <w:rFonts w:ascii="Calibri" w:hAnsi="Calibri"/>
          <w:b w:val="0"/>
          <w:i w:val="0"/>
          <w:color w:val="7C3AED"/>
          <w:sz w:val="20"/>
        </w:rPr>
        <w:t xml:space="preserve">  "Add staggered reveal animations to the service cards. Use CSS @keyframes — the cards should fade in and slide up from below as you scroll. Add a 0.15s delay between each card so they appear one by one, not all at once."</w:t>
      </w:r>
    </w:p>
    <w:p>
      <w:pPr>
        <w:spacing w:before="0" w:after="0"/>
      </w:pPr>
    </w:p>
    <w:p>
      <w:pPr>
        <w:spacing w:after="160"/>
      </w:pPr>
      <w:r>
        <w:rPr>
          <w:rFonts w:ascii="Calibri" w:hAnsi="Calibri"/>
          <w:b w:val="0"/>
          <w:i/>
          <w:color w:val="2D8C47"/>
          <w:sz w:val="20"/>
        </w:rPr>
        <w:t xml:space="preserve">  WHY THIS WORKS    Asking for staggered animations with a specific delay value (0.15s) gives Claude a precise direction. 'Add animations' is vague. 'Add staggered fade-in with 0.15s delay between cards' is specific. Specific prompts = professional results.</w:t>
      </w:r>
    </w:p>
    <w:p>
      <w:pPr>
        <w:spacing w:before="0" w:after="0"/>
      </w:pPr>
    </w:p>
    <w:p>
      <w:pPr>
        <w:spacing w:after="120"/>
      </w:pPr>
      <w:r>
        <w:rPr>
          <w:rFonts w:ascii="Calibri" w:hAnsi="Calibri"/>
          <w:b/>
          <w:i w:val="0"/>
          <w:color w:val="1A1A2E"/>
          <w:sz w:val="32"/>
        </w:rPr>
        <w:t>06  KEY PROMPTS THAT MADE THE DIFFERENCE</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~25:00 - 35:00</w:t>
      </w:r>
    </w:p>
    <w:p>
      <w:pPr>
        <w:spacing w:before="0" w:after="0"/>
      </w:pPr>
    </w:p>
    <w:p>
      <w:pPr>
        <w:spacing w:after="120"/>
      </w:pPr>
      <w:r>
        <w:rPr>
          <w:rFonts w:ascii="Calibri" w:hAnsi="Calibri"/>
          <w:b w:val="0"/>
          <w:i w:val="0"/>
          <w:color w:val="333333"/>
          <w:sz w:val="22"/>
        </w:rPr>
        <w:t>This is the section viewers will screenshot. These are the actual prompts that produced the most impactful results throughout the build.</w:t>
      </w:r>
    </w:p>
    <w:p>
      <w:pPr>
        <w:spacing w:before="0" w:after="0"/>
      </w:pPr>
    </w:p>
    <w:p>
      <w:pPr>
        <w:spacing w:after="80"/>
      </w:pPr>
      <w:r>
        <w:rPr>
          <w:rFonts w:ascii="Calibri" w:hAnsi="Calibri"/>
          <w:b/>
          <w:i w:val="0"/>
          <w:color w:val="1A1A2E"/>
          <w:sz w:val="26"/>
        </w:rPr>
        <w:t>PROMPT #1: The Hero Section</w:t>
      </w:r>
    </w:p>
    <w:p>
      <w:pPr>
        <w:spacing w:after="160"/>
      </w:pPr>
      <w:r>
        <w:rPr>
          <w:rFonts w:ascii="Calibri" w:hAnsi="Calibri"/>
          <w:b w:val="0"/>
          <w:i w:val="0"/>
          <w:color w:val="7C3AED"/>
          <w:sz w:val="20"/>
        </w:rPr>
        <w:t xml:space="preserve">  "Build a full-viewport hero section with a dramatic AI-generated background image. Center the headline text vertically. Make the title massive (5rem+) with bold weight and tight letter-spacing. Add a gradient text effect on the key word using the purple palette. Include a subtle scroll-down arrow that bounces with CSS animation."</w:t>
      </w:r>
    </w:p>
    <w:p>
      <w:pPr>
        <w:spacing w:after="160"/>
      </w:pPr>
      <w:r>
        <w:rPr>
          <w:rFonts w:ascii="Calibri" w:hAnsi="Calibri"/>
          <w:b w:val="0"/>
          <w:i/>
          <w:color w:val="2D8C47"/>
          <w:sz w:val="20"/>
        </w:rPr>
        <w:t xml:space="preserve">  WHY THIS WORKS    This prompt creates visual drama immediately. The specific size callout (5rem+), the gradient text effect, and the bouncing arrow all signal 'premium website' to visitors. These details separate a professional site from a template.</w:t>
      </w:r>
    </w:p>
    <w:p>
      <w:pPr>
        <w:spacing w:before="0" w:after="0"/>
      </w:pPr>
    </w:p>
    <w:p>
      <w:pPr>
        <w:spacing w:after="80"/>
      </w:pPr>
      <w:r>
        <w:rPr>
          <w:rFonts w:ascii="Calibri" w:hAnsi="Calibri"/>
          <w:b/>
          <w:i w:val="0"/>
          <w:color w:val="1A1A2E"/>
          <w:sz w:val="26"/>
        </w:rPr>
        <w:t>PROMPT #2: The Filter Tabs</w:t>
      </w:r>
    </w:p>
    <w:p>
      <w:pPr>
        <w:spacing w:after="160"/>
      </w:pPr>
      <w:r>
        <w:rPr>
          <w:rFonts w:ascii="Calibri" w:hAnsi="Calibri"/>
          <w:b w:val="0"/>
          <w:i w:val="0"/>
          <w:color w:val="7C3AED"/>
          <w:sz w:val="20"/>
        </w:rPr>
        <w:t xml:space="preserve">  "Add filter tabs to the portfolio section so visitors can switch between Web Design projects and AI Advertisements. Use pill-shaped buttons with a purple gradient on the active state. When switching tabs, hide non-matching cards and reveal matching ones with a fade-in scale animation. The homepage should default to Web Design active with AI ads hidden."</w:t>
      </w:r>
    </w:p>
    <w:p>
      <w:pPr>
        <w:spacing w:after="160"/>
      </w:pPr>
      <w:r>
        <w:rPr>
          <w:rFonts w:ascii="Calibri" w:hAnsi="Calibri"/>
          <w:b w:val="0"/>
          <w:i/>
          <w:color w:val="2D8C47"/>
          <w:sz w:val="20"/>
        </w:rPr>
        <w:t xml:space="preserve">  WHY THIS WORKS    This prompt works because it describes the full user experience: the visual design (pill-shaped, purple gradient), the interaction (hide/reveal with animation), and the default state (Web Design active). Claude builds the HTML, CSS, AND JavaScript in one shot because you described the complete behavior.</w:t>
      </w:r>
    </w:p>
    <w:p>
      <w:pPr>
        <w:spacing w:before="0" w:after="0"/>
      </w:pPr>
    </w:p>
    <w:p>
      <w:pPr>
        <w:spacing w:after="80"/>
      </w:pPr>
      <w:r>
        <w:rPr>
          <w:rFonts w:ascii="Calibri" w:hAnsi="Calibri"/>
          <w:b/>
          <w:i w:val="0"/>
          <w:color w:val="1A1A2E"/>
          <w:sz w:val="26"/>
        </w:rPr>
        <w:t>PROMPT #3: Responsive Fixes</w:t>
      </w:r>
    </w:p>
    <w:p>
      <w:pPr>
        <w:spacing w:after="160"/>
      </w:pPr>
      <w:r>
        <w:rPr>
          <w:rFonts w:ascii="Calibri" w:hAnsi="Calibri"/>
          <w:b w:val="0"/>
          <w:i w:val="0"/>
          <w:color w:val="7C3AED"/>
          <w:sz w:val="20"/>
        </w:rPr>
        <w:t xml:space="preserve">  "Check the site at 479px width (mobile). The section titles are too large, the grid should be 1 column, the navbar needs a hamburger menu, and the padding is too tight. Fix all responsive issues across every page."</w:t>
      </w:r>
    </w:p>
    <w:p>
      <w:pPr>
        <w:spacing w:after="160"/>
      </w:pPr>
      <w:r>
        <w:rPr>
          <w:rFonts w:ascii="Calibri" w:hAnsi="Calibri"/>
          <w:b w:val="0"/>
          <w:i/>
          <w:color w:val="2D8C47"/>
          <w:sz w:val="20"/>
        </w:rPr>
        <w:t xml:space="preserve">  WHY THIS WORKS    Giving Claude a specific breakpoint (479px) and listing the exact problems makes the fix targeted. Saying 'make it mobile-friendly' is vague. Listing the actual issues means Claude fixes exactly what's broken without over-engineering.</w:t>
      </w:r>
    </w:p>
    <w:p>
      <w:pPr>
        <w:spacing w:before="0" w:after="0"/>
      </w:pPr>
    </w:p>
    <w:p>
      <w:pPr>
        <w:spacing w:after="80"/>
      </w:pPr>
      <w:r>
        <w:rPr>
          <w:rFonts w:ascii="Calibri" w:hAnsi="Calibri"/>
          <w:b/>
          <w:i w:val="0"/>
          <w:color w:val="1A1A2E"/>
          <w:sz w:val="26"/>
        </w:rPr>
        <w:t>PROMPT #4: The Testimonials</w:t>
      </w:r>
    </w:p>
    <w:p>
      <w:pPr>
        <w:spacing w:after="160"/>
      </w:pPr>
      <w:r>
        <w:rPr>
          <w:rFonts w:ascii="Calibri" w:hAnsi="Calibri"/>
          <w:b w:val="0"/>
          <w:i w:val="0"/>
          <w:color w:val="7C3AED"/>
          <w:sz w:val="20"/>
        </w:rPr>
        <w:t xml:space="preserve">  "Add a testimonials section with 6 cards in a 3x2 grid. Each card should have a large quote icon at the top, the testimonial text, the person's name, their company, and a star rating (5 stars). Pull real reviews from our Google Business page. Add staggered reveal animations."</w:t>
      </w:r>
    </w:p>
    <w:p>
      <w:pPr>
        <w:spacing w:after="160"/>
      </w:pPr>
      <w:r>
        <w:rPr>
          <w:rFonts w:ascii="Calibri" w:hAnsi="Calibri"/>
          <w:b w:val="0"/>
          <w:i/>
          <w:color w:val="2D8C47"/>
          <w:sz w:val="20"/>
        </w:rPr>
        <w:t xml:space="preserve">  WHY THIS WORKS    Referencing real content (Google reviews) tells Claude to use actual data, not placeholder text. This saves you the step of replacing 'Lorem ipsum' later. Claude can structure real testimonials directly into the design.</w:t>
      </w:r>
    </w:p>
    <w:p>
      <w:pPr>
        <w:spacing w:before="0" w:after="0"/>
      </w:pPr>
    </w:p>
    <w:p>
      <w:pPr>
        <w:spacing w:after="80"/>
      </w:pPr>
      <w:r>
        <w:rPr>
          <w:rFonts w:ascii="Calibri" w:hAnsi="Calibri"/>
          <w:b/>
          <w:i w:val="0"/>
          <w:color w:val="1A1A2E"/>
          <w:sz w:val="26"/>
        </w:rPr>
        <w:t>PROMPT #5: Cross-Page Updates</w:t>
      </w:r>
    </w:p>
    <w:p>
      <w:pPr>
        <w:spacing w:after="160"/>
      </w:pPr>
      <w:r>
        <w:rPr>
          <w:rFonts w:ascii="Calibri" w:hAnsi="Calibri"/>
          <w:b w:val="0"/>
          <w:i w:val="0"/>
          <w:color w:val="7C3AED"/>
          <w:sz w:val="20"/>
        </w:rPr>
        <w:t xml:space="preserve">  "Update the navbar across all HTML pages to add an active state — highlight the current page's nav link with a purple underline. Also update the footer copyright year to 2026 on every page."</w:t>
      </w:r>
    </w:p>
    <w:p>
      <w:pPr>
        <w:spacing w:after="160"/>
      </w:pPr>
      <w:r>
        <w:rPr>
          <w:rFonts w:ascii="Calibri" w:hAnsi="Calibri"/>
          <w:b w:val="0"/>
          <w:i/>
          <w:color w:val="2D8C47"/>
          <w:sz w:val="20"/>
        </w:rPr>
        <w:t xml:space="preserve">  WHY THIS WORKS    One prompt, every page updated. This is where AI saves hours of manual work. Without Claude, you'd open each HTML file individually and make the same edit 6+ times. Claude reads all files, makes the change everywhere, and ensures consistency.</w:t>
      </w:r>
    </w:p>
    <w:p>
      <w:pPr>
        <w:spacing w:before="0" w:after="0"/>
      </w:pPr>
    </w:p>
    <w:p>
      <w:pPr>
        <w:spacing w:after="80"/>
      </w:pPr>
      <w:r>
        <w:rPr>
          <w:rFonts w:ascii="Calibri" w:hAnsi="Calibri"/>
          <w:b/>
          <w:i w:val="0"/>
          <w:color w:val="1A1A2E"/>
          <w:sz w:val="26"/>
        </w:rPr>
        <w:t>PROMPT #6: Deploy Command</w:t>
      </w:r>
    </w:p>
    <w:p>
      <w:pPr>
        <w:spacing w:after="160"/>
      </w:pPr>
      <w:r>
        <w:rPr>
          <w:rFonts w:ascii="Calibri" w:hAnsi="Calibri"/>
          <w:b w:val="0"/>
          <w:i w:val="0"/>
          <w:color w:val="7C3AED"/>
          <w:sz w:val="20"/>
        </w:rPr>
        <w:t xml:space="preserve">  "Commit all changes with a descriptive message, push to GitHub, and deploy to Vercel production."</w:t>
      </w:r>
    </w:p>
    <w:p>
      <w:pPr>
        <w:spacing w:after="160"/>
      </w:pPr>
      <w:r>
        <w:rPr>
          <w:rFonts w:ascii="Calibri" w:hAnsi="Calibri"/>
          <w:b w:val="0"/>
          <w:i/>
          <w:color w:val="2D8C47"/>
          <w:sz w:val="20"/>
        </w:rPr>
        <w:t xml:space="preserve">  WHY THIS WORKS    Claude handles git operations. You don't need to remember commands. It stages the right files, writes a meaningful commit message, pushes to your repo, and runs the Vercel deploy — all from one sentence.</w:t>
      </w:r>
    </w:p>
    <w:p>
      <w:pPr>
        <w:spacing w:before="0" w:after="0"/>
      </w:pPr>
    </w:p>
    <w:p>
      <w:pPr>
        <w:spacing w:after="160"/>
      </w:pPr>
      <w:r>
        <w:rPr>
          <w:rFonts w:ascii="Calibri" w:hAnsi="Calibri"/>
          <w:b w:val="0"/>
          <w:i w:val="0"/>
          <w:color w:val="7C3AED"/>
          <w:sz w:val="22"/>
        </w:rPr>
        <w:t xml:space="preserve">  TIP    The pattern: Describe WHAT you want to see, not HOW to code it. Claude translates your vision into code. The more specific your description, the closer the result matches what you imagined.</w:t>
      </w:r>
    </w:p>
    <w:p>
      <w:pPr>
        <w:spacing w:before="0" w:after="0"/>
      </w:pPr>
    </w:p>
    <w:p>
      <w:pPr>
        <w:spacing w:after="120"/>
      </w:pPr>
      <w:r>
        <w:rPr>
          <w:rFonts w:ascii="Calibri" w:hAnsi="Calibri"/>
          <w:b/>
          <w:i w:val="0"/>
          <w:color w:val="1A1A2E"/>
          <w:sz w:val="32"/>
        </w:rPr>
        <w:t>07  ADDING ADVANCED FEATURES</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~35:00 - 42:00</w:t>
      </w:r>
    </w:p>
    <w:p>
      <w:pPr>
        <w:spacing w:before="0" w:after="0"/>
      </w:pPr>
    </w:p>
    <w:p>
      <w:pPr>
        <w:spacing w:after="120"/>
      </w:pPr>
      <w:r>
        <w:rPr>
          <w:rFonts w:ascii="Calibri" w:hAnsi="Calibri"/>
          <w:b w:val="0"/>
          <w:i w:val="0"/>
          <w:color w:val="333333"/>
          <w:sz w:val="22"/>
        </w:rPr>
        <w:t>Show how you added features that would normally require a developer:</w:t>
      </w:r>
    </w:p>
    <w:p>
      <w:pPr>
        <w:spacing w:before="0" w:after="0"/>
      </w:pPr>
    </w:p>
    <w:p>
      <w:pPr>
        <w:spacing w:after="80"/>
      </w:pPr>
      <w:r>
        <w:rPr>
          <w:rFonts w:ascii="Calibri" w:hAnsi="Calibri"/>
          <w:b/>
          <w:i w:val="0"/>
          <w:color w:val="1A1A2E"/>
          <w:sz w:val="26"/>
        </w:rPr>
        <w:t>VIDEO MODAL</w:t>
      </w:r>
    </w:p>
    <w:p>
      <w:pPr>
        <w:spacing w:after="120"/>
      </w:pPr>
      <w:r>
        <w:rPr>
          <w:rFonts w:ascii="Calibri" w:hAnsi="Calibri"/>
          <w:b w:val="0"/>
          <w:i w:val="0"/>
          <w:color w:val="333333"/>
          <w:sz w:val="22"/>
        </w:rPr>
        <w:t>The clash section has a play button that opens a YouTube video in a fullscreen modal overlay. One prompt:</w:t>
      </w:r>
    </w:p>
    <w:p>
      <w:pPr>
        <w:spacing w:after="160"/>
      </w:pPr>
      <w:r>
        <w:rPr>
          <w:rFonts w:ascii="Calibri" w:hAnsi="Calibri"/>
          <w:b w:val="0"/>
          <w:i w:val="0"/>
          <w:color w:val="7C3AED"/>
          <w:sz w:val="20"/>
        </w:rPr>
        <w:t xml:space="preserve">  "Add a video play button to the clash section. When clicked, open a fullscreen modal with a dark overlay that plays the YouTube video. Add a close button and allow clicking the overlay to close it. Pause the video when the modal closes."</w:t>
      </w:r>
    </w:p>
    <w:p>
      <w:pPr>
        <w:spacing w:before="0" w:after="0"/>
      </w:pPr>
    </w:p>
    <w:p>
      <w:pPr>
        <w:spacing w:after="80"/>
      </w:pPr>
      <w:r>
        <w:rPr>
          <w:rFonts w:ascii="Calibri" w:hAnsi="Calibri"/>
          <w:b/>
          <w:i w:val="0"/>
          <w:color w:val="1A1A2E"/>
          <w:sz w:val="26"/>
        </w:rPr>
        <w:t>AI VIDEO CARDS</w:t>
      </w:r>
    </w:p>
    <w:p>
      <w:pPr>
        <w:spacing w:after="120"/>
      </w:pPr>
      <w:r>
        <w:rPr>
          <w:rFonts w:ascii="Calibri" w:hAnsi="Calibri"/>
          <w:b w:val="0"/>
          <w:i w:val="0"/>
          <w:color w:val="333333"/>
          <w:sz w:val="22"/>
        </w:rPr>
        <w:t>The portfolio section shows YouTube video thumbnails as cards with play buttons and category tags:</w:t>
      </w:r>
    </w:p>
    <w:p>
      <w:pPr>
        <w:spacing w:after="160"/>
      </w:pPr>
      <w:r>
        <w:rPr>
          <w:rFonts w:ascii="Calibri" w:hAnsi="Calibri"/>
          <w:b w:val="0"/>
          <w:i w:val="0"/>
          <w:color w:val="7C3AED"/>
          <w:sz w:val="20"/>
        </w:rPr>
        <w:t xml:space="preserve">  "Add 6 AI video cards to the portfolio grid. Each card should use the YouTube thumbnail as a background image, show a centered play button with a purple circle, and have a bottom gradient overlay with a category tag (AI Ad, AI Film, etc.) and the video title. Link each card to YouTube in a new tab."</w:t>
      </w:r>
    </w:p>
    <w:p>
      <w:pPr>
        <w:spacing w:before="0" w:after="0"/>
      </w:pPr>
    </w:p>
    <w:p>
      <w:pPr>
        <w:spacing w:after="80"/>
      </w:pPr>
      <w:r>
        <w:rPr>
          <w:rFonts w:ascii="Calibri" w:hAnsi="Calibri"/>
          <w:b/>
          <w:i w:val="0"/>
          <w:color w:val="1A1A2E"/>
          <w:sz w:val="26"/>
        </w:rPr>
        <w:t>SCROLL ANIMATIONS</w:t>
      </w:r>
    </w:p>
    <w:p>
      <w:pPr>
        <w:spacing w:after="120"/>
      </w:pPr>
      <w:r>
        <w:rPr>
          <w:rFonts w:ascii="Calibri" w:hAnsi="Calibri"/>
          <w:b w:val="0"/>
          <w:i w:val="0"/>
          <w:color w:val="333333"/>
          <w:sz w:val="22"/>
        </w:rPr>
        <w:t>Elements fade in as you scroll down the page:</w:t>
      </w:r>
    </w:p>
    <w:p>
      <w:pPr>
        <w:spacing w:after="160"/>
      </w:pPr>
      <w:r>
        <w:rPr>
          <w:rFonts w:ascii="Calibri" w:hAnsi="Calibri"/>
          <w:b w:val="0"/>
          <w:i w:val="0"/>
          <w:color w:val="7C3AED"/>
          <w:sz w:val="20"/>
        </w:rPr>
        <w:t xml:space="preserve">  "Add scroll-triggered reveal animations using Intersection Observer. Elements with the class 'dc-reveal' should fade in and slide up when they enter the viewport. Add delay classes (dc-delay-1 through dc-delay-6) for staggered timing."</w:t>
      </w:r>
    </w:p>
    <w:p>
      <w:pPr>
        <w:spacing w:before="0" w:after="0"/>
      </w:pPr>
    </w:p>
    <w:p>
      <w:pPr>
        <w:spacing w:after="80"/>
      </w:pPr>
      <w:r>
        <w:rPr>
          <w:rFonts w:ascii="Calibri" w:hAnsi="Calibri"/>
          <w:b/>
          <w:i w:val="0"/>
          <w:color w:val="1A1A2E"/>
          <w:sz w:val="26"/>
        </w:rPr>
        <w:t>COOKIE CONSENT BANNER</w:t>
      </w:r>
    </w:p>
    <w:p>
      <w:pPr>
        <w:spacing w:after="160"/>
      </w:pPr>
      <w:r>
        <w:rPr>
          <w:rFonts w:ascii="Calibri" w:hAnsi="Calibri"/>
          <w:b w:val="0"/>
          <w:i w:val="0"/>
          <w:color w:val="7C3AED"/>
          <w:sz w:val="20"/>
        </w:rPr>
        <w:t xml:space="preserve">  "Add a cookie consent banner that appears at the bottom of the page on first visit. Include Accept and Decline buttons. Store the user's choice in localStorage so it doesn't appear again. Style it to match the dark theme."</w:t>
      </w:r>
    </w:p>
    <w:p>
      <w:pPr>
        <w:spacing w:before="0" w:after="0"/>
      </w:pPr>
    </w:p>
    <w:p>
      <w:pPr>
        <w:spacing w:after="120"/>
      </w:pPr>
      <w:r>
        <w:rPr>
          <w:rFonts w:ascii="Calibri" w:hAnsi="Calibri"/>
          <w:b/>
          <w:i w:val="0"/>
          <w:color w:val="1A1A2E"/>
          <w:sz w:val="32"/>
        </w:rPr>
        <w:t>08  MAKING IT RESPONSIVE</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~42:00 - 47:00</w:t>
      </w:r>
    </w:p>
    <w:p>
      <w:pPr>
        <w:spacing w:before="0" w:after="0"/>
      </w:pPr>
    </w:p>
    <w:p>
      <w:pPr>
        <w:spacing w:after="120"/>
      </w:pPr>
      <w:r>
        <w:rPr>
          <w:rFonts w:ascii="Calibri" w:hAnsi="Calibri"/>
          <w:b w:val="0"/>
          <w:i w:val="0"/>
          <w:color w:val="333333"/>
          <w:sz w:val="22"/>
        </w:rPr>
        <w:t>Show the site at different screen sizes. Demonstrate how you tested and fixed responsive issues:</w:t>
      </w:r>
    </w:p>
    <w:p>
      <w:pPr>
        <w:spacing w:before="0" w:after="0"/>
      </w:pPr>
    </w:p>
    <w:p>
      <w:pPr>
        <w:spacing w:after="120"/>
      </w:pPr>
      <w:r>
        <w:rPr>
          <w:rFonts w:ascii="Calibri" w:hAnsi="Calibri"/>
          <w:b w:val="0"/>
          <w:i w:val="0"/>
          <w:color w:val="333333"/>
          <w:sz w:val="22"/>
        </w:rPr>
        <w:t xml:space="preserve">  1  Open Chrome DevTools (Right-click &gt; Inspect)</w:t>
      </w:r>
    </w:p>
    <w:p>
      <w:pPr>
        <w:spacing w:after="120"/>
      </w:pPr>
      <w:r>
        <w:rPr>
          <w:rFonts w:ascii="Calibri" w:hAnsi="Calibri"/>
          <w:b w:val="0"/>
          <w:i w:val="0"/>
          <w:color w:val="333333"/>
          <w:sz w:val="22"/>
        </w:rPr>
        <w:t xml:space="preserve">  2  Toggle the device toolbar (Ctrl+Shift+M)</w:t>
      </w:r>
    </w:p>
    <w:p>
      <w:pPr>
        <w:spacing w:after="120"/>
      </w:pPr>
      <w:r>
        <w:rPr>
          <w:rFonts w:ascii="Calibri" w:hAnsi="Calibri"/>
          <w:b w:val="0"/>
          <w:i w:val="0"/>
          <w:color w:val="333333"/>
          <w:sz w:val="22"/>
        </w:rPr>
        <w:t xml:space="preserve">  3  Test at key breakpoints: 1200px, 991px, 767px, 479px</w:t>
      </w:r>
    </w:p>
    <w:p>
      <w:pPr>
        <w:spacing w:after="120"/>
      </w:pPr>
      <w:r>
        <w:rPr>
          <w:rFonts w:ascii="Calibri" w:hAnsi="Calibri"/>
          <w:b w:val="0"/>
          <w:i w:val="0"/>
          <w:color w:val="333333"/>
          <w:sz w:val="22"/>
        </w:rPr>
        <w:t xml:space="preserve">  4  Screenshot any issues</w:t>
      </w:r>
    </w:p>
    <w:p>
      <w:pPr>
        <w:spacing w:after="120"/>
      </w:pPr>
      <w:r>
        <w:rPr>
          <w:rFonts w:ascii="Calibri" w:hAnsi="Calibri"/>
          <w:b w:val="0"/>
          <w:i w:val="0"/>
          <w:color w:val="333333"/>
          <w:sz w:val="22"/>
        </w:rPr>
        <w:t xml:space="preserve">  5  Describe the issues to Claude and let it fix them</w:t>
      </w:r>
    </w:p>
    <w:p>
      <w:pPr>
        <w:spacing w:before="0" w:after="0"/>
      </w:pPr>
    </w:p>
    <w:p>
      <w:pPr>
        <w:spacing w:after="80"/>
      </w:pPr>
      <w:r>
        <w:rPr>
          <w:rFonts w:ascii="Calibri" w:hAnsi="Calibri"/>
          <w:b/>
          <w:i w:val="0"/>
          <w:color w:val="1A1A2E"/>
          <w:sz w:val="26"/>
        </w:rPr>
        <w:t>THE RESPONSIVE PROMPT THAT FIXED EVERYTHING:</w:t>
      </w:r>
    </w:p>
    <w:p>
      <w:pPr>
        <w:spacing w:after="160"/>
      </w:pPr>
      <w:r>
        <w:rPr>
          <w:rFonts w:ascii="Calibri" w:hAnsi="Calibri"/>
          <w:b w:val="0"/>
          <w:i w:val="0"/>
          <w:color w:val="7C3AED"/>
          <w:sz w:val="20"/>
        </w:rPr>
        <w:t xml:space="preserve">  "Review the site at 479px mobile width. I'm seeing these issues: (1) the hero title is too large and overflows, (2) the portfolio grid needs to be 1 column, (3) the process steps overlap, (4) the testimonial cards are too wide. Fix all of these and check for any other responsive issues I might have missed."</w:t>
      </w:r>
    </w:p>
    <w:p>
      <w:pPr>
        <w:spacing w:before="0" w:after="0"/>
      </w:pPr>
    </w:p>
    <w:p>
      <w:pPr>
        <w:spacing w:after="160"/>
      </w:pPr>
      <w:r>
        <w:rPr>
          <w:rFonts w:ascii="Calibri" w:hAnsi="Calibri"/>
          <w:b w:val="0"/>
          <w:i/>
          <w:color w:val="2D8C47"/>
          <w:sz w:val="20"/>
        </w:rPr>
        <w:t xml:space="preserve">  WHY THIS WORKS    Listing specific issues with numbers makes Claude systematic. It addresses each one in order and also looks for additional problems you didn't catch. It's like giving a contractor a punch list — they fix what you listed AND flag anything else they notice.</w:t>
      </w:r>
    </w:p>
    <w:p>
      <w:pPr>
        <w:spacing w:before="0" w:after="0"/>
      </w:pPr>
    </w:p>
    <w:p>
      <w:pPr>
        <w:spacing w:after="120"/>
      </w:pPr>
      <w:r>
        <w:rPr>
          <w:rFonts w:ascii="Calibri" w:hAnsi="Calibri"/>
          <w:b/>
          <w:i w:val="0"/>
          <w:color w:val="1A1A2E"/>
          <w:sz w:val="32"/>
        </w:rPr>
        <w:t>09  GOING LIVE (GITHUB + VERCEL + DOMAIN)</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~47:00 - 55:00</w:t>
      </w:r>
    </w:p>
    <w:p>
      <w:pPr>
        <w:spacing w:before="0" w:after="0"/>
      </w:pPr>
    </w:p>
    <w:p>
      <w:pPr>
        <w:spacing w:after="120"/>
      </w:pPr>
      <w:r>
        <w:rPr>
          <w:rFonts w:ascii="Calibri" w:hAnsi="Calibri"/>
          <w:b w:val="0"/>
          <w:i w:val="0"/>
          <w:color w:val="333333"/>
          <w:sz w:val="22"/>
        </w:rPr>
        <w:t>This section shows the deployment process. Screen-record each step:</w:t>
      </w:r>
    </w:p>
    <w:p>
      <w:pPr>
        <w:spacing w:before="0" w:after="0"/>
      </w:pPr>
    </w:p>
    <w:p>
      <w:pPr>
        <w:spacing w:after="80"/>
      </w:pPr>
      <w:r>
        <w:rPr>
          <w:rFonts w:ascii="Calibri" w:hAnsi="Calibri"/>
          <w:b/>
          <w:i w:val="0"/>
          <w:color w:val="1A1A2E"/>
          <w:sz w:val="26"/>
        </w:rPr>
        <w:t>STEP 1: PUSH TO GITHUB</w:t>
      </w:r>
    </w:p>
    <w:p>
      <w:pPr>
        <w:spacing w:after="120"/>
      </w:pPr>
      <w:r>
        <w:rPr>
          <w:rFonts w:ascii="Calibri" w:hAnsi="Calibri"/>
          <w:b w:val="0"/>
          <w:i w:val="0"/>
          <w:color w:val="333333"/>
          <w:sz w:val="22"/>
        </w:rPr>
        <w:t>Show Claude committing and pushing:</w:t>
      </w:r>
    </w:p>
    <w:p>
      <w:pPr>
        <w:spacing w:after="160"/>
      </w:pPr>
      <w:r>
        <w:rPr>
          <w:rFonts w:ascii="Calibri" w:hAnsi="Calibri"/>
          <w:b w:val="0"/>
          <w:i w:val="0"/>
          <w:color w:val="7C3AED"/>
          <w:sz w:val="20"/>
        </w:rPr>
        <w:t xml:space="preserve">  "Commit all the changes and push to GitHub."</w:t>
      </w:r>
    </w:p>
    <w:p>
      <w:pPr>
        <w:spacing w:after="120"/>
      </w:pPr>
      <w:r>
        <w:rPr>
          <w:rFonts w:ascii="Calibri" w:hAnsi="Calibri"/>
          <w:b w:val="0"/>
          <w:i w:val="0"/>
          <w:color w:val="333333"/>
          <w:sz w:val="22"/>
        </w:rPr>
        <w:t>Claude will stage the files, write a commit message, and push. Show the GitHub repo updating in real time.</w:t>
      </w:r>
    </w:p>
    <w:p>
      <w:pPr>
        <w:spacing w:before="0" w:after="0"/>
      </w:pPr>
    </w:p>
    <w:p>
      <w:pPr>
        <w:spacing w:after="80"/>
      </w:pPr>
      <w:r>
        <w:rPr>
          <w:rFonts w:ascii="Calibri" w:hAnsi="Calibri"/>
          <w:b/>
          <w:i w:val="0"/>
          <w:color w:val="1A1A2E"/>
          <w:sz w:val="26"/>
        </w:rPr>
        <w:t>STEP 2: DEPLOY TO VERCEL</w:t>
      </w:r>
    </w:p>
    <w:p>
      <w:pPr>
        <w:spacing w:after="120"/>
      </w:pPr>
      <w:r>
        <w:rPr>
          <w:rFonts w:ascii="Calibri" w:hAnsi="Calibri"/>
          <w:b w:val="0"/>
          <w:i w:val="0"/>
          <w:color w:val="333333"/>
          <w:sz w:val="22"/>
        </w:rPr>
        <w:t>Show the Vercel deploy:</w:t>
      </w:r>
    </w:p>
    <w:p>
      <w:pPr>
        <w:spacing w:after="160"/>
      </w:pPr>
      <w:r>
        <w:rPr>
          <w:rFonts w:ascii="Calibri" w:hAnsi="Calibri"/>
          <w:b w:val="0"/>
          <w:i w:val="0"/>
          <w:color w:val="7C3AED"/>
          <w:sz w:val="20"/>
        </w:rPr>
        <w:t xml:space="preserve">  "Deploy the site to Vercel production."</w:t>
      </w:r>
    </w:p>
    <w:p>
      <w:pPr>
        <w:spacing w:after="120"/>
      </w:pPr>
      <w:r>
        <w:rPr>
          <w:rFonts w:ascii="Calibri" w:hAnsi="Calibri"/>
          <w:b w:val="0"/>
          <w:i w:val="0"/>
          <w:color w:val="7C3AED"/>
          <w:sz w:val="20"/>
        </w:rPr>
        <w:t>Claude runs: npx vercel --prod --yes</w:t>
      </w:r>
    </w:p>
    <w:p>
      <w:pPr>
        <w:spacing w:after="120"/>
      </w:pPr>
      <w:r>
        <w:rPr>
          <w:rFonts w:ascii="Calibri" w:hAnsi="Calibri"/>
          <w:b w:val="0"/>
          <w:i w:val="0"/>
          <w:color w:val="333333"/>
          <w:sz w:val="22"/>
        </w:rPr>
        <w:t>Show the Vercel dashboard updating. The site is live in seconds.</w:t>
      </w:r>
    </w:p>
    <w:p>
      <w:pPr>
        <w:spacing w:before="0" w:after="0"/>
      </w:pPr>
    </w:p>
    <w:p>
      <w:pPr>
        <w:spacing w:after="80"/>
      </w:pPr>
      <w:r>
        <w:rPr>
          <w:rFonts w:ascii="Calibri" w:hAnsi="Calibri"/>
          <w:b/>
          <w:i w:val="0"/>
          <w:color w:val="1A1A2E"/>
          <w:sz w:val="26"/>
        </w:rPr>
        <w:t>STEP 3: CONNECT THE DOMAIN</w:t>
      </w:r>
    </w:p>
    <w:p>
      <w:pPr>
        <w:spacing w:after="120"/>
      </w:pPr>
      <w:r>
        <w:rPr>
          <w:rFonts w:ascii="Calibri" w:hAnsi="Calibri"/>
          <w:b w:val="0"/>
          <w:i w:val="0"/>
          <w:color w:val="333333"/>
          <w:sz w:val="22"/>
        </w:rPr>
        <w:t>Show the Vercel Domains settings and GoDaddy DNS setup. Walk through adding the A record and CNAME record. This is the only part that requires manual setup outside of Claude.</w:t>
      </w:r>
    </w:p>
    <w:p>
      <w:pPr>
        <w:spacing w:before="0" w:after="0"/>
      </w:pPr>
    </w:p>
    <w:p>
      <w:pPr>
        <w:spacing w:after="80"/>
      </w:pPr>
      <w:r>
        <w:rPr>
          <w:rFonts w:ascii="Calibri" w:hAnsi="Calibri"/>
          <w:b/>
          <w:i w:val="0"/>
          <w:color w:val="1A1A2E"/>
          <w:sz w:val="26"/>
        </w:rPr>
        <w:t>THE REVEAL MOMENT:</w:t>
      </w:r>
    </w:p>
    <w:p>
      <w:pPr>
        <w:spacing w:after="120"/>
      </w:pPr>
      <w:r>
        <w:rPr>
          <w:rFonts w:ascii="Calibri" w:hAnsi="Calibri"/>
          <w:b/>
          <w:i w:val="0"/>
          <w:color w:val="333333"/>
          <w:sz w:val="22"/>
        </w:rPr>
        <w:t>Type the domain in a fresh browser tab. Show the live site loading at the custom domain. This is the payoff moment for the video.</w:t>
      </w:r>
    </w:p>
    <w:p>
      <w:pPr>
        <w:spacing w:before="0" w:after="0"/>
      </w:pPr>
    </w:p>
    <w:p>
      <w:pPr>
        <w:spacing w:after="120"/>
      </w:pPr>
      <w:r>
        <w:rPr>
          <w:rFonts w:ascii="Calibri" w:hAnsi="Calibri"/>
          <w:b/>
          <w:i w:val="0"/>
          <w:color w:val="1A1A2E"/>
          <w:sz w:val="32"/>
        </w:rPr>
        <w:t>10  RECAP &amp; WHAT YOU CAN BUILD NEXT</w:t>
      </w:r>
    </w:p>
    <w:p>
      <w:pPr>
        <w:spacing w:after="120"/>
      </w:pPr>
      <w:r>
        <w:rPr>
          <w:rFonts w:ascii="Calibri" w:hAnsi="Calibri"/>
          <w:b w:val="0"/>
          <w:i w:val="0"/>
          <w:color w:val="7C3AED"/>
          <w:sz w:val="20"/>
        </w:rPr>
        <w:t>________________________________________________________________________</w:t>
      </w:r>
    </w:p>
    <w:p>
      <w:pPr>
        <w:spacing w:before="0" w:after="0"/>
      </w:pPr>
    </w:p>
    <w:p>
      <w:pPr>
        <w:spacing w:after="80"/>
      </w:pPr>
      <w:r>
        <w:rPr>
          <w:rFonts w:ascii="Calibri" w:hAnsi="Calibri"/>
          <w:b/>
          <w:i w:val="0"/>
          <w:color w:val="7C3AED"/>
          <w:sz w:val="22"/>
        </w:rPr>
        <w:t>⏱  TIMESTAMP: ~55:00 - 58:00</w:t>
      </w:r>
    </w:p>
    <w:p>
      <w:pPr>
        <w:spacing w:before="0" w:after="0"/>
      </w:pPr>
    </w:p>
    <w:p>
      <w:pPr>
        <w:spacing w:after="80"/>
      </w:pPr>
      <w:r>
        <w:rPr>
          <w:rFonts w:ascii="Calibri" w:hAnsi="Calibri"/>
          <w:b/>
          <w:i w:val="0"/>
          <w:color w:val="1A1A2E"/>
          <w:sz w:val="26"/>
        </w:rPr>
        <w:t>THE RECAP:</w:t>
      </w:r>
    </w:p>
    <w:p>
      <w:pPr>
        <w:spacing w:after="120"/>
      </w:pPr>
      <w:r>
        <w:rPr>
          <w:rFonts w:ascii="Calibri" w:hAnsi="Calibri"/>
          <w:b w:val="0"/>
          <w:i w:val="0"/>
          <w:color w:val="333333"/>
          <w:sz w:val="22"/>
        </w:rPr>
        <w:t>Summarize the entire process in under 2 minutes:</w:t>
      </w:r>
    </w:p>
    <w:p>
      <w:pPr>
        <w:spacing w:before="0" w:after="0"/>
      </w:pPr>
    </w:p>
    <w:p>
      <w:pPr>
        <w:spacing w:after="120"/>
      </w:pPr>
      <w:r>
        <w:rPr>
          <w:rFonts w:ascii="Calibri" w:hAnsi="Calibri"/>
          <w:b w:val="0"/>
          <w:i w:val="0"/>
          <w:color w:val="333333"/>
          <w:sz w:val="22"/>
        </w:rPr>
        <w:t xml:space="preserve">  1  Designed in Figma (or described to Claude)</w:t>
      </w:r>
    </w:p>
    <w:p>
      <w:pPr>
        <w:spacing w:after="120"/>
      </w:pPr>
      <w:r>
        <w:rPr>
          <w:rFonts w:ascii="Calibri" w:hAnsi="Calibri"/>
          <w:b w:val="0"/>
          <w:i w:val="0"/>
          <w:color w:val="333333"/>
          <w:sz w:val="22"/>
        </w:rPr>
        <w:t xml:space="preserve">  2  Built every page with Claude Code using plain English prompts</w:t>
      </w:r>
    </w:p>
    <w:p>
      <w:pPr>
        <w:spacing w:after="120"/>
      </w:pPr>
      <w:r>
        <w:rPr>
          <w:rFonts w:ascii="Calibri" w:hAnsi="Calibri"/>
          <w:b w:val="0"/>
          <w:i w:val="0"/>
          <w:color w:val="333333"/>
          <w:sz w:val="22"/>
        </w:rPr>
        <w:t xml:space="preserve">  3  Iterated section by section — build, review, refine</w:t>
      </w:r>
    </w:p>
    <w:p>
      <w:pPr>
        <w:spacing w:after="120"/>
      </w:pPr>
      <w:r>
        <w:rPr>
          <w:rFonts w:ascii="Calibri" w:hAnsi="Calibri"/>
          <w:b w:val="0"/>
          <w:i w:val="0"/>
          <w:color w:val="333333"/>
          <w:sz w:val="22"/>
        </w:rPr>
        <w:t xml:space="preserve">  4  Added advanced features (filters, modals, animations) with single prompts</w:t>
      </w:r>
    </w:p>
    <w:p>
      <w:pPr>
        <w:spacing w:after="120"/>
      </w:pPr>
      <w:r>
        <w:rPr>
          <w:rFonts w:ascii="Calibri" w:hAnsi="Calibri"/>
          <w:b w:val="0"/>
          <w:i w:val="0"/>
          <w:color w:val="333333"/>
          <w:sz w:val="22"/>
        </w:rPr>
        <w:t xml:space="preserve">  5  Fixed responsive issues by describing them to Claude</w:t>
      </w:r>
    </w:p>
    <w:p>
      <w:pPr>
        <w:spacing w:after="120"/>
      </w:pPr>
      <w:r>
        <w:rPr>
          <w:rFonts w:ascii="Calibri" w:hAnsi="Calibri"/>
          <w:b w:val="0"/>
          <w:i w:val="0"/>
          <w:color w:val="333333"/>
          <w:sz w:val="22"/>
        </w:rPr>
        <w:t xml:space="preserve">  6  Deployed to Vercel for free with a custom domain</w:t>
      </w:r>
    </w:p>
    <w:p>
      <w:pPr>
        <w:spacing w:before="0" w:after="0"/>
      </w:pPr>
    </w:p>
    <w:p>
      <w:pPr>
        <w:spacing w:after="80"/>
      </w:pPr>
      <w:r>
        <w:rPr>
          <w:rFonts w:ascii="Calibri" w:hAnsi="Calibri"/>
          <w:b/>
          <w:i w:val="0"/>
          <w:color w:val="1A1A2E"/>
          <w:sz w:val="26"/>
        </w:rPr>
        <w:t>THE CALL TO ACTION:</w:t>
      </w:r>
    </w:p>
    <w:p>
      <w:pPr>
        <w:spacing w:after="120"/>
      </w:pPr>
      <w:r>
        <w:rPr>
          <w:rFonts w:ascii="Calibri" w:hAnsi="Calibri"/>
          <w:b w:val="0"/>
          <w:i/>
          <w:color w:val="444444"/>
          <w:sz w:val="22"/>
        </w:rPr>
        <w:t>"If you got value from this, like and subscribe. If you want to see me build a website from scratch for a client using this same process, drop a comment. And if you want the Build Playbook document with all of these prompts, the link is in the description."</w:t>
      </w:r>
    </w:p>
    <w:p>
      <w:pPr>
        <w:spacing w:before="0" w:after="0"/>
      </w:pPr>
    </w:p>
    <w:p>
      <w:pPr>
        <w:spacing w:after="80"/>
      </w:pPr>
      <w:r>
        <w:rPr>
          <w:rFonts w:ascii="Calibri" w:hAnsi="Calibri"/>
          <w:b/>
          <w:i w:val="0"/>
          <w:color w:val="1A1A2E"/>
          <w:sz w:val="26"/>
        </w:rPr>
        <w:t>WHAT YOU CAN BUILD NEXT:</w:t>
      </w:r>
    </w:p>
    <w:p>
      <w:pPr>
        <w:spacing w:after="80"/>
      </w:pPr>
      <w:r>
        <w:rPr>
          <w:rFonts w:ascii="Calibri" w:hAnsi="Calibri"/>
          <w:b w:val="0"/>
          <w:i w:val="0"/>
          <w:color w:val="333333"/>
          <w:sz w:val="22"/>
        </w:rPr>
        <w:t xml:space="preserve">  •  A portfolio website for a photographer or artist</w:t>
      </w:r>
    </w:p>
    <w:p>
      <w:pPr>
        <w:spacing w:after="80"/>
      </w:pPr>
      <w:r>
        <w:rPr>
          <w:rFonts w:ascii="Calibri" w:hAnsi="Calibri"/>
          <w:b w:val="0"/>
          <w:i w:val="0"/>
          <w:color w:val="333333"/>
          <w:sz w:val="22"/>
        </w:rPr>
        <w:t xml:space="preserve">  •  A landing page for a local business (plumber, barber, restaurant)</w:t>
      </w:r>
    </w:p>
    <w:p>
      <w:pPr>
        <w:spacing w:after="80"/>
      </w:pPr>
      <w:r>
        <w:rPr>
          <w:rFonts w:ascii="Calibri" w:hAnsi="Calibri"/>
          <w:b w:val="0"/>
          <w:i w:val="0"/>
          <w:color w:val="333333"/>
          <w:sz w:val="22"/>
        </w:rPr>
        <w:t xml:space="preserve">  •  An e-commerce storefront for a small brand</w:t>
      </w:r>
    </w:p>
    <w:p>
      <w:pPr>
        <w:spacing w:after="80"/>
      </w:pPr>
      <w:r>
        <w:rPr>
          <w:rFonts w:ascii="Calibri" w:hAnsi="Calibri"/>
          <w:b w:val="0"/>
          <w:i w:val="0"/>
          <w:color w:val="333333"/>
          <w:sz w:val="22"/>
        </w:rPr>
        <w:t xml:space="preserve">  •  A personal brand website for a content creator</w:t>
      </w:r>
    </w:p>
    <w:p>
      <w:pPr>
        <w:spacing w:after="80"/>
      </w:pPr>
      <w:r>
        <w:rPr>
          <w:rFonts w:ascii="Calibri" w:hAnsi="Calibri"/>
          <w:b w:val="0"/>
          <w:i w:val="0"/>
          <w:color w:val="333333"/>
          <w:sz w:val="22"/>
        </w:rPr>
        <w:t xml:space="preserve">  •  A SaaS-style landing page for a digital product</w:t>
      </w:r>
    </w:p>
    <w:p>
      <w:pPr>
        <w:spacing w:before="0" w:after="0"/>
      </w:pPr>
    </w:p>
    <w:p>
      <w:pPr>
        <w:spacing w:after="120"/>
      </w:pPr>
      <w:r>
        <w:rPr>
          <w:rFonts w:ascii="Calibri" w:hAnsi="Calibri"/>
          <w:b/>
          <w:i w:val="0"/>
          <w:color w:val="333333"/>
          <w:sz w:val="22"/>
        </w:rPr>
        <w:t>The process is always the same: describe what you want, let Claude build it, refine it, deploy it. The only thing that changes is the content.</w:t>
      </w:r>
    </w:p>
    <w:p>
      <w:pPr>
        <w:spacing w:before="0" w:after="0"/>
      </w:pPr>
    </w:p>
    <w:p>
      <w:pPr>
        <w:spacing w:before="0" w:after="0"/>
      </w:pPr>
    </w:p>
    <w:p>
      <w:pPr>
        <w:spacing w:before="0" w:after="0"/>
      </w:pPr>
    </w:p>
    <w:p>
      <w:pPr>
        <w:spacing w:after="120"/>
        <w:jc w:val="center"/>
      </w:pPr>
      <w:r>
        <w:rPr>
          <w:rFonts w:ascii="Calibri" w:hAnsi="Calibri"/>
          <w:b w:val="0"/>
          <w:i w:val="0"/>
          <w:color w:val="7C3AED"/>
          <w:sz w:val="20"/>
        </w:rPr>
        <w:t>_______________</w:t>
      </w:r>
    </w:p>
    <w:p>
      <w:pPr>
        <w:spacing w:before="0" w:after="0"/>
      </w:pPr>
    </w:p>
    <w:p>
      <w:pPr>
        <w:spacing w:after="120"/>
        <w:jc w:val="center"/>
      </w:pPr>
      <w:r>
        <w:rPr>
          <w:rFonts w:ascii="Calibri" w:hAnsi="Calibri"/>
          <w:b/>
          <w:i w:val="0"/>
          <w:color w:val="7C3AED"/>
          <w:sz w:val="24"/>
        </w:rPr>
        <w:t>DRIVEN CREATIONS</w:t>
      </w:r>
    </w:p>
    <w:p>
      <w:pPr>
        <w:spacing w:after="120"/>
        <w:jc w:val="center"/>
      </w:pPr>
      <w:r>
        <w:rPr>
          <w:rFonts w:ascii="Calibri" w:hAnsi="Calibri"/>
          <w:b w:val="0"/>
          <w:i w:val="0"/>
          <w:color w:val="999999"/>
          <w:sz w:val="20"/>
        </w:rPr>
        <w:t>drivencreations.com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