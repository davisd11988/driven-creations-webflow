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7C3AED"/>
          <w:sz w:val="28"/>
        </w:rPr>
        <w:t>DRIVEN CREATIONS</w:t>
      </w:r>
    </w:p>
    <w:p>
      <w:pPr>
        <w:spacing w:before="0" w:after="80"/>
      </w:pPr>
    </w:p>
    <w:p>
      <w:pPr>
        <w:jc w:val="center"/>
      </w:pPr>
      <w:r>
        <w:rPr>
          <w:color w:val="A78BFA"/>
          <w:sz w:val="28"/>
        </w:rPr>
        <w:t>_______________</w:t>
      </w:r>
    </w:p>
    <w:p>
      <w:pPr>
        <w:spacing w:before="0" w:after="160"/>
      </w:pPr>
    </w:p>
    <w:p>
      <w:pPr>
        <w:jc w:val="center"/>
      </w:pPr>
      <w:r>
        <w:rPr>
          <w:rFonts w:ascii="Georgia" w:hAnsi="Georgia"/>
          <w:b/>
          <w:color w:val="1A1A2E"/>
          <w:sz w:val="72"/>
        </w:rPr>
        <w:t>Site Editing Guide</w:t>
      </w:r>
    </w:p>
    <w:p>
      <w:pPr>
        <w:spacing w:before="0" w:after="80"/>
      </w:pPr>
    </w:p>
    <w:p>
      <w:pPr>
        <w:jc w:val="center"/>
      </w:pPr>
      <w:r>
        <w:rPr>
          <w:rFonts w:ascii="Calibri" w:hAnsi="Calibri"/>
          <w:color w:val="6B6B6B"/>
          <w:sz w:val="26"/>
        </w:rPr>
        <w:t>Everything you need to update, manage,</w:t>
      </w:r>
    </w:p>
    <w:p>
      <w:pPr>
        <w:jc w:val="center"/>
      </w:pPr>
      <w:r>
        <w:rPr>
          <w:rFonts w:ascii="Calibri" w:hAnsi="Calibri"/>
          <w:color w:val="6B6B6B"/>
          <w:sz w:val="26"/>
        </w:rPr>
        <w:t>and deploy your website.</w:t>
      </w:r>
    </w:p>
    <w:p/>
    <w:p/>
    <w:p/>
    <w:p/>
    <w:p/>
    <w:p/>
    <w:p>
      <w:pPr>
        <w:jc w:val="center"/>
      </w:pPr>
      <w:r>
        <w:rPr>
          <w:rFonts w:ascii="Calibri" w:hAnsi="Calibri"/>
          <w:b/>
          <w:color w:val="7C3AED"/>
          <w:sz w:val="22"/>
        </w:rPr>
        <w:t>drivencreations.com</w:t>
      </w:r>
    </w:p>
    <w:p>
      <w:pPr>
        <w:jc w:val="center"/>
      </w:pPr>
      <w:r>
        <w:rPr>
          <w:rFonts w:ascii="Calibri" w:hAnsi="Calibri"/>
          <w:color w:val="6B6B6B"/>
          <w:sz w:val="18"/>
        </w:rPr>
        <w:t>Last Updated: February 23, 2026</w:t>
      </w:r>
    </w:p>
    <w:p>
      <w:r>
        <w:br w:type="page"/>
      </w:r>
    </w:p>
    <w:p>
      <w:pPr>
        <w:jc w:val="center"/>
      </w:pPr>
      <w:r>
        <w:rPr>
          <w:rFonts w:ascii="Georgia" w:hAnsi="Georgia"/>
          <w:b/>
          <w:color w:val="1A1A2E"/>
          <w:sz w:val="36"/>
        </w:rPr>
        <w:t>CONTENTS</w:t>
      </w:r>
    </w:p>
    <w:p>
      <w:pPr>
        <w:spacing w:before="0" w:after="160"/>
      </w:pPr>
    </w:p>
    <w:p>
      <w:pPr>
        <w:spacing w:after="160"/>
      </w:pPr>
      <w:r>
        <w:rPr>
          <w:rFonts w:ascii="Georgia" w:hAnsi="Georgia"/>
          <w:b/>
          <w:color w:val="7C3AED"/>
          <w:sz w:val="28"/>
        </w:rPr>
        <w:t xml:space="preserve">01   </w:t>
      </w:r>
      <w:r>
        <w:rPr>
          <w:rFonts w:ascii="Calibri" w:hAnsi="Calibri"/>
          <w:color w:val="1A1A2E"/>
          <w:sz w:val="24"/>
        </w:rPr>
        <w:t>Important Links</w:t>
      </w:r>
    </w:p>
    <w:p>
      <w:pPr>
        <w:spacing w:after="160"/>
      </w:pPr>
      <w:r>
        <w:rPr>
          <w:rFonts w:ascii="Georgia" w:hAnsi="Georgia"/>
          <w:b/>
          <w:color w:val="7C3AED"/>
          <w:sz w:val="28"/>
        </w:rPr>
        <w:t xml:space="preserve">02   </w:t>
      </w:r>
      <w:r>
        <w:rPr>
          <w:rFonts w:ascii="Calibri" w:hAnsi="Calibri"/>
          <w:color w:val="1A1A2E"/>
          <w:sz w:val="24"/>
        </w:rPr>
        <w:t>Where Are the Files</w:t>
      </w:r>
    </w:p>
    <w:p>
      <w:pPr>
        <w:spacing w:after="160"/>
      </w:pPr>
      <w:r>
        <w:rPr>
          <w:rFonts w:ascii="Georgia" w:hAnsi="Georgia"/>
          <w:b/>
          <w:color w:val="7C3AED"/>
          <w:sz w:val="28"/>
        </w:rPr>
        <w:t xml:space="preserve">03   </w:t>
      </w:r>
      <w:r>
        <w:rPr>
          <w:rFonts w:ascii="Calibri" w:hAnsi="Calibri"/>
          <w:color w:val="1A1A2E"/>
          <w:sz w:val="24"/>
        </w:rPr>
        <w:t>How to Change Text</w:t>
      </w:r>
    </w:p>
    <w:p>
      <w:pPr>
        <w:spacing w:after="160"/>
      </w:pPr>
      <w:r>
        <w:rPr>
          <w:rFonts w:ascii="Georgia" w:hAnsi="Georgia"/>
          <w:b/>
          <w:color w:val="7C3AED"/>
          <w:sz w:val="28"/>
        </w:rPr>
        <w:t xml:space="preserve">04   </w:t>
      </w:r>
      <w:r>
        <w:rPr>
          <w:rFonts w:ascii="Calibri" w:hAnsi="Calibri"/>
          <w:color w:val="1A1A2E"/>
          <w:sz w:val="24"/>
        </w:rPr>
        <w:t>How to Change Images</w:t>
      </w:r>
    </w:p>
    <w:p>
      <w:pPr>
        <w:spacing w:after="160"/>
      </w:pPr>
      <w:r>
        <w:rPr>
          <w:rFonts w:ascii="Georgia" w:hAnsi="Georgia"/>
          <w:b/>
          <w:color w:val="7C3AED"/>
          <w:sz w:val="28"/>
        </w:rPr>
        <w:t xml:space="preserve">05   </w:t>
      </w:r>
      <w:r>
        <w:rPr>
          <w:rFonts w:ascii="Calibri" w:hAnsi="Calibri"/>
          <w:color w:val="1A1A2E"/>
          <w:sz w:val="24"/>
        </w:rPr>
        <w:t>How to Change the YouTube Video</w:t>
      </w:r>
    </w:p>
    <w:p>
      <w:pPr>
        <w:spacing w:after="160"/>
      </w:pPr>
      <w:r>
        <w:rPr>
          <w:rFonts w:ascii="Georgia" w:hAnsi="Georgia"/>
          <w:b/>
          <w:color w:val="7C3AED"/>
          <w:sz w:val="28"/>
        </w:rPr>
        <w:t xml:space="preserve">06   </w:t>
      </w:r>
      <w:r>
        <w:rPr>
          <w:rFonts w:ascii="Calibri" w:hAnsi="Calibri"/>
          <w:color w:val="1A1A2E"/>
          <w:sz w:val="24"/>
        </w:rPr>
        <w:t>How to Push Changes Live</w:t>
      </w:r>
    </w:p>
    <w:p>
      <w:pPr>
        <w:spacing w:after="160"/>
      </w:pPr>
      <w:r>
        <w:rPr>
          <w:rFonts w:ascii="Georgia" w:hAnsi="Georgia"/>
          <w:b/>
          <w:color w:val="7C3AED"/>
          <w:sz w:val="28"/>
        </w:rPr>
        <w:t xml:space="preserve">07   </w:t>
      </w:r>
      <w:r>
        <w:rPr>
          <w:rFonts w:ascii="Calibri" w:hAnsi="Calibri"/>
          <w:color w:val="1A1A2E"/>
          <w:sz w:val="24"/>
        </w:rPr>
        <w:t>Editing with AI Tools</w:t>
      </w:r>
    </w:p>
    <w:p>
      <w:pPr>
        <w:spacing w:after="160"/>
      </w:pPr>
      <w:r>
        <w:rPr>
          <w:rFonts w:ascii="Georgia" w:hAnsi="Georgia"/>
          <w:b/>
          <w:color w:val="7C3AED"/>
          <w:sz w:val="28"/>
        </w:rPr>
        <w:t xml:space="preserve">08   </w:t>
      </w:r>
      <w:r>
        <w:rPr>
          <w:rFonts w:ascii="Calibri" w:hAnsi="Calibri"/>
          <w:color w:val="1A1A2E"/>
          <w:sz w:val="24"/>
        </w:rPr>
        <w:t>Adding a New Project Page</w:t>
      </w:r>
    </w:p>
    <w:p>
      <w:pPr>
        <w:spacing w:after="160"/>
      </w:pPr>
      <w:r>
        <w:rPr>
          <w:rFonts w:ascii="Georgia" w:hAnsi="Georgia"/>
          <w:b/>
          <w:color w:val="7C3AED"/>
          <w:sz w:val="28"/>
        </w:rPr>
        <w:t xml:space="preserve">09   </w:t>
      </w:r>
      <w:r>
        <w:rPr>
          <w:rFonts w:ascii="Calibri" w:hAnsi="Calibri"/>
          <w:color w:val="1A1A2E"/>
          <w:sz w:val="24"/>
        </w:rPr>
        <w:t>Quick Reference Table</w:t>
      </w:r>
    </w:p>
    <w:p>
      <w:pPr>
        <w:spacing w:after="160"/>
      </w:pPr>
      <w:r>
        <w:rPr>
          <w:rFonts w:ascii="Georgia" w:hAnsi="Georgia"/>
          <w:b/>
          <w:color w:val="7C3AED"/>
          <w:sz w:val="28"/>
        </w:rPr>
        <w:t xml:space="preserve">10   </w:t>
      </w:r>
      <w:r>
        <w:rPr>
          <w:rFonts w:ascii="Calibri" w:hAnsi="Calibri"/>
          <w:color w:val="1A1A2E"/>
          <w:sz w:val="24"/>
        </w:rPr>
        <w:t>Troubleshooting</w:t>
      </w:r>
    </w:p>
    <w:p>
      <w:r>
        <w:br w:type="page"/>
      </w:r>
    </w:p>
    <w:p>
      <w:r>
        <w:rPr>
          <w:rFonts w:ascii="Georgia" w:hAnsi="Georgia"/>
          <w:b/>
          <w:color w:val="7C3AED"/>
          <w:sz w:val="56"/>
        </w:rPr>
        <w:t xml:space="preserve">01  </w:t>
      </w:r>
      <w:r>
        <w:rPr>
          <w:rFonts w:ascii="Calibri" w:hAnsi="Calibri"/>
          <w:b/>
          <w:color w:val="1A1A2E"/>
          <w:sz w:val="28"/>
        </w:rPr>
        <w:t>IMPORTANT LINKS</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sz w:val="22"/>
        </w:rPr>
        <w:t>Bookmark these links. You will need them to manage your website.</w:t>
      </w:r>
    </w:p>
    <w:p>
      <w:pPr>
        <w:spacing w:before="0" w:after="8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4703"/>
        <w:gridCol w:w="4703"/>
      </w:tblGrid>
      <w:tr>
        <w:tc>
          <w:tcPr>
            <w:tcW w:type="dxa" w:w="4703"/>
            <w:shd w:fill="7C3AED"/>
          </w:tcPr>
          <w:p>
            <w:r/>
            <w:r>
              <w:rPr>
                <w:rFonts w:ascii="Calibri" w:hAnsi="Calibri"/>
                <w:b/>
                <w:color w:val="FFFFFF"/>
                <w:sz w:val="20"/>
              </w:rPr>
              <w:t>What</w:t>
            </w:r>
          </w:p>
        </w:tc>
        <w:tc>
          <w:tcPr>
            <w:tcW w:type="dxa" w:w="4703"/>
            <w:shd w:fill="7C3AED"/>
          </w:tcPr>
          <w:p>
            <w:r/>
            <w:r>
              <w:rPr>
                <w:rFonts w:ascii="Calibri" w:hAnsi="Calibri"/>
                <w:b/>
                <w:color w:val="FFFFFF"/>
                <w:sz w:val="20"/>
              </w:rPr>
              <w:t>Link</w:t>
            </w:r>
          </w:p>
        </w:tc>
      </w:tr>
      <w:tr>
        <w:tc>
          <w:tcPr>
            <w:tcW w:type="dxa" w:w="4703"/>
          </w:tcPr>
          <w:p>
            <w:r/>
            <w:r>
              <w:rPr>
                <w:rFonts w:ascii="Calibri" w:hAnsi="Calibri"/>
                <w:color w:val="1A1A2E"/>
                <w:sz w:val="20"/>
              </w:rPr>
              <w:t>Your Live Website</w:t>
            </w:r>
          </w:p>
        </w:tc>
        <w:tc>
          <w:tcPr>
            <w:tcW w:type="dxa" w:w="4703"/>
          </w:tcPr>
          <w:p>
            <w:r/>
            <w:r>
              <w:rPr>
                <w:rFonts w:ascii="Calibri" w:hAnsi="Calibri"/>
                <w:color w:val="1A1A2E"/>
                <w:sz w:val="20"/>
              </w:rPr>
              <w:t>https://www.drivencreations.com</w:t>
            </w:r>
          </w:p>
        </w:tc>
      </w:tr>
      <w:tr>
        <w:tc>
          <w:tcPr>
            <w:tcW w:type="dxa" w:w="4703"/>
            <w:shd w:fill="F8F6FF"/>
          </w:tcPr>
          <w:p>
            <w:r/>
            <w:r>
              <w:rPr>
                <w:rFonts w:ascii="Calibri" w:hAnsi="Calibri"/>
                <w:color w:val="1A1A2E"/>
                <w:sz w:val="20"/>
              </w:rPr>
              <w:t>GitHub (Code Backup)</w:t>
            </w:r>
          </w:p>
        </w:tc>
        <w:tc>
          <w:tcPr>
            <w:tcW w:type="dxa" w:w="4703"/>
            <w:shd w:fill="F8F6FF"/>
          </w:tcPr>
          <w:p>
            <w:r/>
            <w:r>
              <w:rPr>
                <w:rFonts w:ascii="Calibri" w:hAnsi="Calibri"/>
                <w:color w:val="1A1A2E"/>
                <w:sz w:val="20"/>
              </w:rPr>
              <w:t>https://github.com/davisd11988/driven-creations-webflow</w:t>
            </w:r>
          </w:p>
        </w:tc>
      </w:tr>
      <w:tr>
        <w:tc>
          <w:tcPr>
            <w:tcW w:type="dxa" w:w="4703"/>
          </w:tcPr>
          <w:p>
            <w:r/>
            <w:r>
              <w:rPr>
                <w:rFonts w:ascii="Calibri" w:hAnsi="Calibri"/>
                <w:color w:val="1A1A2E"/>
                <w:sz w:val="20"/>
              </w:rPr>
              <w:t>Vercel (Hosting)</w:t>
            </w:r>
          </w:p>
        </w:tc>
        <w:tc>
          <w:tcPr>
            <w:tcW w:type="dxa" w:w="4703"/>
          </w:tcPr>
          <w:p>
            <w:r/>
            <w:r>
              <w:rPr>
                <w:rFonts w:ascii="Calibri" w:hAnsi="Calibri"/>
                <w:color w:val="1A1A2E"/>
                <w:sz w:val="20"/>
              </w:rPr>
              <w:t>https://vercel.com/derricks-projects-85a0451e/driven-creations-webflow</w:t>
            </w:r>
          </w:p>
        </w:tc>
      </w:tr>
      <w:tr>
        <w:tc>
          <w:tcPr>
            <w:tcW w:type="dxa" w:w="4703"/>
            <w:shd w:fill="F8F6FF"/>
          </w:tcPr>
          <w:p>
            <w:r/>
            <w:r>
              <w:rPr>
                <w:rFonts w:ascii="Calibri" w:hAnsi="Calibri"/>
                <w:color w:val="1A1A2E"/>
                <w:sz w:val="20"/>
              </w:rPr>
              <w:t>GoDaddy (Domain / DNS)</w:t>
            </w:r>
          </w:p>
        </w:tc>
        <w:tc>
          <w:tcPr>
            <w:tcW w:type="dxa" w:w="4703"/>
            <w:shd w:fill="F8F6FF"/>
          </w:tcPr>
          <w:p>
            <w:r/>
            <w:r>
              <w:rPr>
                <w:rFonts w:ascii="Calibri" w:hAnsi="Calibri"/>
                <w:color w:val="1A1A2E"/>
                <w:sz w:val="20"/>
              </w:rPr>
              <w:t>https://dcc.godaddy.com/control/drivencreations.com/dns</w:t>
            </w:r>
          </w:p>
        </w:tc>
      </w:tr>
    </w:tbl>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Your site is hosted on Vercel's free Hobby plan. It costs $0/month and includes 100 GB bandwidth, unlimited deploys, free SSL, and a global CDN.</w:t>
      </w:r>
    </w:p>
    <w:p>
      <w:pPr>
        <w:spacing w:before="0" w:after="160"/>
      </w:pPr>
    </w:p>
    <w:p>
      <w:r>
        <w:rPr>
          <w:rFonts w:ascii="Georgia" w:hAnsi="Georgia"/>
          <w:b/>
          <w:color w:val="7C3AED"/>
          <w:sz w:val="56"/>
        </w:rPr>
        <w:t xml:space="preserve">02  </w:t>
      </w:r>
      <w:r>
        <w:rPr>
          <w:rFonts w:ascii="Calibri" w:hAnsi="Calibri"/>
          <w:b/>
          <w:color w:val="1A1A2E"/>
          <w:sz w:val="28"/>
        </w:rPr>
        <w:t>WHERE ARE THE FILES</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sz w:val="22"/>
        </w:rPr>
        <w:t>All your website files live in one folder on your Desktop:</w:t>
      </w:r>
    </w:p>
    <w:p>
      <w:pPr>
        <w:shd w:fill="F0EDFA" w:val="clear"/>
        <w:spacing w:before="160" w:after="160"/>
      </w:pPr>
      <w:r>
        <w:rPr>
          <w:rFonts w:ascii="Consolas" w:hAnsi="Consolas"/>
          <w:b/>
          <w:color w:val="7C3AED"/>
          <w:sz w:val="20"/>
        </w:rPr>
        <w:t>Desktop  &gt;  driven-creations-webflow</w:t>
      </w:r>
    </w:p>
    <w:p>
      <w:pPr>
        <w:spacing w:before="0" w:after="8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4703"/>
        <w:gridCol w:w="4703"/>
      </w:tblGrid>
      <w:tr>
        <w:tc>
          <w:tcPr>
            <w:tcW w:type="dxa" w:w="4703"/>
            <w:shd w:fill="7C3AED"/>
          </w:tcPr>
          <w:p>
            <w:r/>
            <w:r>
              <w:rPr>
                <w:rFonts w:ascii="Calibri" w:hAnsi="Calibri"/>
                <w:b/>
                <w:color w:val="FFFFFF"/>
                <w:sz w:val="20"/>
              </w:rPr>
              <w:t>File</w:t>
            </w:r>
          </w:p>
        </w:tc>
        <w:tc>
          <w:tcPr>
            <w:tcW w:type="dxa" w:w="4703"/>
            <w:shd w:fill="7C3AED"/>
          </w:tcPr>
          <w:p>
            <w:r/>
            <w:r>
              <w:rPr>
                <w:rFonts w:ascii="Calibri" w:hAnsi="Calibri"/>
                <w:b/>
                <w:color w:val="FFFFFF"/>
                <w:sz w:val="20"/>
              </w:rPr>
              <w:t>What It Is</w:t>
            </w:r>
          </w:p>
        </w:tc>
      </w:tr>
      <w:tr>
        <w:tc>
          <w:tcPr>
            <w:tcW w:type="dxa" w:w="4703"/>
          </w:tcPr>
          <w:p>
            <w:r/>
            <w:r>
              <w:rPr>
                <w:rFonts w:ascii="Calibri" w:hAnsi="Calibri"/>
                <w:color w:val="1A1A2E"/>
                <w:sz w:val="20"/>
              </w:rPr>
              <w:t>index.html</w:t>
            </w:r>
          </w:p>
        </w:tc>
        <w:tc>
          <w:tcPr>
            <w:tcW w:type="dxa" w:w="4703"/>
          </w:tcPr>
          <w:p>
            <w:r/>
            <w:r>
              <w:rPr>
                <w:rFonts w:ascii="Calibri" w:hAnsi="Calibri"/>
                <w:color w:val="1A1A2E"/>
                <w:sz w:val="20"/>
              </w:rPr>
              <w:t>Homepage</w:t>
            </w:r>
          </w:p>
        </w:tc>
      </w:tr>
      <w:tr>
        <w:tc>
          <w:tcPr>
            <w:tcW w:type="dxa" w:w="4703"/>
            <w:shd w:fill="F8F6FF"/>
          </w:tcPr>
          <w:p>
            <w:r/>
            <w:r>
              <w:rPr>
                <w:rFonts w:ascii="Calibri" w:hAnsi="Calibri"/>
                <w:color w:val="1A1A2E"/>
                <w:sz w:val="20"/>
              </w:rPr>
              <w:t>about.html</w:t>
            </w:r>
          </w:p>
        </w:tc>
        <w:tc>
          <w:tcPr>
            <w:tcW w:type="dxa" w:w="4703"/>
            <w:shd w:fill="F8F6FF"/>
          </w:tcPr>
          <w:p>
            <w:r/>
            <w:r>
              <w:rPr>
                <w:rFonts w:ascii="Calibri" w:hAnsi="Calibri"/>
                <w:color w:val="1A1A2E"/>
                <w:sz w:val="20"/>
              </w:rPr>
              <w:t>About Page</w:t>
            </w:r>
          </w:p>
        </w:tc>
      </w:tr>
      <w:tr>
        <w:tc>
          <w:tcPr>
            <w:tcW w:type="dxa" w:w="4703"/>
          </w:tcPr>
          <w:p>
            <w:r/>
            <w:r>
              <w:rPr>
                <w:rFonts w:ascii="Calibri" w:hAnsi="Calibri"/>
                <w:color w:val="1A1A2E"/>
                <w:sz w:val="20"/>
              </w:rPr>
              <w:t>services.html</w:t>
            </w:r>
          </w:p>
        </w:tc>
        <w:tc>
          <w:tcPr>
            <w:tcW w:type="dxa" w:w="4703"/>
          </w:tcPr>
          <w:p>
            <w:r/>
            <w:r>
              <w:rPr>
                <w:rFonts w:ascii="Calibri" w:hAnsi="Calibri"/>
                <w:color w:val="1A1A2E"/>
                <w:sz w:val="20"/>
              </w:rPr>
              <w:t>Services Page</w:t>
            </w:r>
          </w:p>
        </w:tc>
      </w:tr>
      <w:tr>
        <w:tc>
          <w:tcPr>
            <w:tcW w:type="dxa" w:w="4703"/>
            <w:shd w:fill="F8F6FF"/>
          </w:tcPr>
          <w:p>
            <w:r/>
            <w:r>
              <w:rPr>
                <w:rFonts w:ascii="Calibri" w:hAnsi="Calibri"/>
                <w:color w:val="1A1A2E"/>
                <w:sz w:val="20"/>
              </w:rPr>
              <w:t>work.html</w:t>
            </w:r>
          </w:p>
        </w:tc>
        <w:tc>
          <w:tcPr>
            <w:tcW w:type="dxa" w:w="4703"/>
            <w:shd w:fill="F8F6FF"/>
          </w:tcPr>
          <w:p>
            <w:r/>
            <w:r>
              <w:rPr>
                <w:rFonts w:ascii="Calibri" w:hAnsi="Calibri"/>
                <w:color w:val="1A1A2E"/>
                <w:sz w:val="20"/>
              </w:rPr>
              <w:t>Work / Portfolio Page</w:t>
            </w:r>
          </w:p>
        </w:tc>
      </w:tr>
      <w:tr>
        <w:tc>
          <w:tcPr>
            <w:tcW w:type="dxa" w:w="4703"/>
          </w:tcPr>
          <w:p>
            <w:r/>
            <w:r>
              <w:rPr>
                <w:rFonts w:ascii="Calibri" w:hAnsi="Calibri"/>
                <w:color w:val="1A1A2E"/>
                <w:sz w:val="20"/>
              </w:rPr>
              <w:t>contact-us.html</w:t>
            </w:r>
          </w:p>
        </w:tc>
        <w:tc>
          <w:tcPr>
            <w:tcW w:type="dxa" w:w="4703"/>
          </w:tcPr>
          <w:p>
            <w:r/>
            <w:r>
              <w:rPr>
                <w:rFonts w:ascii="Calibri" w:hAnsi="Calibri"/>
                <w:color w:val="1A1A2E"/>
                <w:sz w:val="20"/>
              </w:rPr>
              <w:t>Contact Us Page</w:t>
            </w:r>
          </w:p>
        </w:tc>
      </w:tr>
      <w:tr>
        <w:tc>
          <w:tcPr>
            <w:tcW w:type="dxa" w:w="4703"/>
            <w:shd w:fill="F8F6FF"/>
          </w:tcPr>
          <w:p>
            <w:r/>
            <w:r>
              <w:rPr>
                <w:rFonts w:ascii="Calibri" w:hAnsi="Calibri"/>
                <w:color w:val="1A1A2E"/>
                <w:sz w:val="20"/>
              </w:rPr>
              <w:t>work/ folder</w:t>
            </w:r>
          </w:p>
        </w:tc>
        <w:tc>
          <w:tcPr>
            <w:tcW w:type="dxa" w:w="4703"/>
            <w:shd w:fill="F8F6FF"/>
          </w:tcPr>
          <w:p>
            <w:r/>
            <w:r>
              <w:rPr>
                <w:rFonts w:ascii="Calibri" w:hAnsi="Calibri"/>
                <w:color w:val="1A1A2E"/>
                <w:sz w:val="20"/>
              </w:rPr>
              <w:t>All 15 project case study pages</w:t>
            </w:r>
          </w:p>
        </w:tc>
      </w:tr>
      <w:tr>
        <w:tc>
          <w:tcPr>
            <w:tcW w:type="dxa" w:w="4703"/>
          </w:tcPr>
          <w:p>
            <w:r/>
            <w:r>
              <w:rPr>
                <w:rFonts w:ascii="Calibri" w:hAnsi="Calibri"/>
                <w:color w:val="1A1A2E"/>
                <w:sz w:val="20"/>
              </w:rPr>
              <w:t>css/shared.css</w:t>
            </w:r>
          </w:p>
        </w:tc>
        <w:tc>
          <w:tcPr>
            <w:tcW w:type="dxa" w:w="4703"/>
          </w:tcPr>
          <w:p>
            <w:r/>
            <w:r>
              <w:rPr>
                <w:rFonts w:ascii="Calibri" w:hAnsi="Calibri"/>
                <w:color w:val="1A1A2E"/>
                <w:sz w:val="20"/>
              </w:rPr>
              <w:t>All styles (colors, fonts, layouts)</w:t>
            </w:r>
          </w:p>
        </w:tc>
      </w:tr>
      <w:tr>
        <w:tc>
          <w:tcPr>
            <w:tcW w:type="dxa" w:w="4703"/>
            <w:shd w:fill="F8F6FF"/>
          </w:tcPr>
          <w:p>
            <w:r/>
            <w:r>
              <w:rPr>
                <w:rFonts w:ascii="Calibri" w:hAnsi="Calibri"/>
                <w:color w:val="1A1A2E"/>
                <w:sz w:val="20"/>
              </w:rPr>
              <w:t>js/shared.js</w:t>
            </w:r>
          </w:p>
        </w:tc>
        <w:tc>
          <w:tcPr>
            <w:tcW w:type="dxa" w:w="4703"/>
            <w:shd w:fill="F8F6FF"/>
          </w:tcPr>
          <w:p>
            <w:r/>
            <w:r>
              <w:rPr>
                <w:rFonts w:ascii="Calibri" w:hAnsi="Calibri"/>
                <w:color w:val="1A1A2E"/>
                <w:sz w:val="20"/>
              </w:rPr>
              <w:t>Animations, navbar, video modal</w:t>
            </w:r>
          </w:p>
        </w:tc>
      </w:tr>
      <w:tr>
        <w:tc>
          <w:tcPr>
            <w:tcW w:type="dxa" w:w="4703"/>
          </w:tcPr>
          <w:p>
            <w:r/>
            <w:r>
              <w:rPr>
                <w:rFonts w:ascii="Calibri" w:hAnsi="Calibri"/>
                <w:color w:val="1A1A2E"/>
                <w:sz w:val="20"/>
              </w:rPr>
              <w:t>images/</w:t>
            </w:r>
          </w:p>
        </w:tc>
        <w:tc>
          <w:tcPr>
            <w:tcW w:type="dxa" w:w="4703"/>
          </w:tcPr>
          <w:p>
            <w:r/>
            <w:r>
              <w:rPr>
                <w:rFonts w:ascii="Calibri" w:hAnsi="Calibri"/>
                <w:color w:val="1A1A2E"/>
                <w:sz w:val="20"/>
              </w:rPr>
              <w:t>All image files</w:t>
            </w:r>
          </w:p>
        </w:tc>
      </w:tr>
      <w:tr>
        <w:tc>
          <w:tcPr>
            <w:tcW w:type="dxa" w:w="4703"/>
            <w:shd w:fill="F8F6FF"/>
          </w:tcPr>
          <w:p>
            <w:r/>
            <w:r>
              <w:rPr>
                <w:rFonts w:ascii="Calibri" w:hAnsi="Calibri"/>
                <w:color w:val="1A1A2E"/>
                <w:sz w:val="20"/>
              </w:rPr>
              <w:t>videos/</w:t>
            </w:r>
          </w:p>
        </w:tc>
        <w:tc>
          <w:tcPr>
            <w:tcW w:type="dxa" w:w="4703"/>
            <w:shd w:fill="F8F6FF"/>
          </w:tcPr>
          <w:p>
            <w:r/>
            <w:r>
              <w:rPr>
                <w:rFonts w:ascii="Calibri" w:hAnsi="Calibri"/>
                <w:color w:val="1A1A2E"/>
                <w:sz w:val="20"/>
              </w:rPr>
              <w:t>All video files</w:t>
            </w:r>
          </w:p>
        </w:tc>
      </w:tr>
    </w:tbl>
    <w:p/>
    <w:p>
      <w:pPr>
        <w:spacing w:before="0" w:after="160"/>
      </w:pPr>
    </w:p>
    <w:p>
      <w:r>
        <w:rPr>
          <w:rFonts w:ascii="Georgia" w:hAnsi="Georgia"/>
          <w:b/>
          <w:color w:val="7C3AED"/>
          <w:sz w:val="56"/>
        </w:rPr>
        <w:t xml:space="preserve">03  </w:t>
      </w:r>
      <w:r>
        <w:rPr>
          <w:rFonts w:ascii="Calibri" w:hAnsi="Calibri"/>
          <w:b/>
          <w:color w:val="1A1A2E"/>
          <w:sz w:val="28"/>
        </w:rPr>
        <w:t>HOW TO CHANGE TEXT</w:t>
      </w:r>
    </w:p>
    <w:p>
      <w:r>
        <w:rPr>
          <w:color w:val="A78BFA"/>
          <w:sz w:val="12"/>
        </w:rPr>
        <w:t>________________________________________________________________________</w:t>
      </w:r>
    </w:p>
    <w:p>
      <w:pPr>
        <w:spacing w:before="0" w:after="120"/>
      </w:pPr>
    </w:p>
    <w:p>
      <w:pPr>
        <w:spacing w:after="120" w:line="312" w:lineRule="auto"/>
      </w:pPr>
      <w:r>
        <w:rPr>
          <w:rFonts w:ascii="Georgia" w:hAnsi="Georgia"/>
          <w:b/>
          <w:color w:val="7C3AED"/>
          <w:sz w:val="24"/>
        </w:rPr>
        <w:t xml:space="preserve">  1  </w:t>
      </w:r>
      <w:r>
        <w:rPr>
          <w:rFonts w:ascii="Calibri" w:hAnsi="Calibri"/>
          <w:color w:val="1A1A2E"/>
          <w:sz w:val="22"/>
        </w:rPr>
        <w:t>Open the file you want to edit (like index.html) in any text editor.</w:t>
      </w:r>
    </w:p>
    <w:p>
      <w:pPr>
        <w:spacing w:after="120" w:line="312" w:lineRule="auto"/>
      </w:pPr>
      <w:r>
        <w:rPr>
          <w:rFonts w:ascii="Georgia" w:hAnsi="Georgia"/>
          <w:b/>
          <w:color w:val="7C3AED"/>
          <w:sz w:val="24"/>
        </w:rPr>
        <w:t xml:space="preserve">  2  </w:t>
      </w:r>
      <w:r>
        <w:rPr>
          <w:rFonts w:ascii="Calibri" w:hAnsi="Calibri"/>
          <w:color w:val="1A1A2E"/>
          <w:sz w:val="22"/>
        </w:rPr>
        <w:t>Find the text you want to change.</w:t>
      </w:r>
    </w:p>
    <w:p>
      <w:pPr>
        <w:spacing w:after="120" w:line="312" w:lineRule="auto"/>
      </w:pPr>
      <w:r>
        <w:rPr>
          <w:rFonts w:ascii="Georgia" w:hAnsi="Georgia"/>
          <w:b/>
          <w:color w:val="7C3AED"/>
          <w:sz w:val="24"/>
        </w:rPr>
        <w:t xml:space="preserve">  3  </w:t>
      </w:r>
      <w:r>
        <w:rPr>
          <w:rFonts w:ascii="Calibri" w:hAnsi="Calibri"/>
          <w:color w:val="1A1A2E"/>
          <w:sz w:val="22"/>
        </w:rPr>
        <w:t>Change the text between the &gt; and &lt; symbols.</w:t>
      </w:r>
    </w:p>
    <w:p>
      <w:pPr>
        <w:spacing w:after="120" w:line="312" w:lineRule="auto"/>
      </w:pPr>
      <w:r>
        <w:rPr>
          <w:rFonts w:ascii="Georgia" w:hAnsi="Georgia"/>
          <w:b/>
          <w:color w:val="7C3AED"/>
          <w:sz w:val="24"/>
        </w:rPr>
        <w:t xml:space="preserve">  4  </w:t>
      </w:r>
      <w:r>
        <w:rPr>
          <w:rFonts w:ascii="Calibri" w:hAnsi="Calibri"/>
          <w:color w:val="1A1A2E"/>
          <w:sz w:val="22"/>
        </w:rPr>
        <w:t>Save the file and deploy (see Section 06).</w:t>
      </w:r>
    </w:p>
    <w:p>
      <w:pPr>
        <w:spacing w:before="0" w:after="80"/>
      </w:pPr>
    </w:p>
    <w:p>
      <w:pPr>
        <w:spacing w:after="80" w:line="312" w:lineRule="auto"/>
      </w:pPr>
      <w:r>
        <w:rPr>
          <w:rFonts w:ascii="Calibri" w:hAnsi="Calibri"/>
          <w:b/>
          <w:i w:val="0"/>
          <w:sz w:val="22"/>
        </w:rPr>
        <w:t>Example:</w:t>
      </w:r>
    </w:p>
    <w:p>
      <w:pPr>
        <w:spacing w:after="80" w:line="312" w:lineRule="auto"/>
      </w:pPr>
      <w:r>
        <w:rPr>
          <w:rFonts w:ascii="Calibri" w:hAnsi="Calibri"/>
          <w:b w:val="0"/>
          <w:i w:val="0"/>
          <w:sz w:val="22"/>
        </w:rPr>
        <w:t>To change the homepage subtitle, find this line in index.html:</w:t>
      </w:r>
    </w:p>
    <w:p>
      <w:pPr>
        <w:shd w:fill="F0EDFA" w:val="clear"/>
        <w:spacing w:before="160" w:after="160"/>
      </w:pPr>
      <w:r>
        <w:rPr>
          <w:rFonts w:ascii="Consolas" w:hAnsi="Consolas"/>
          <w:b/>
          <w:color w:val="7C3AED"/>
          <w:sz w:val="20"/>
        </w:rPr>
        <w:t>&lt;div class="hero-subtitle"&gt;We build brands that break through&lt;/div&gt;</w:t>
      </w:r>
    </w:p>
    <w:p>
      <w:pPr>
        <w:spacing w:after="80" w:line="312" w:lineRule="auto"/>
      </w:pPr>
      <w:r>
        <w:rPr>
          <w:rFonts w:ascii="Calibri" w:hAnsi="Calibri"/>
          <w:b w:val="0"/>
          <w:i w:val="0"/>
          <w:sz w:val="22"/>
        </w:rPr>
        <w:t>Change the words between &gt; and &lt; to your new text:</w:t>
      </w:r>
    </w:p>
    <w:p>
      <w:pPr>
        <w:shd w:fill="F0EDFA" w:val="clear"/>
        <w:spacing w:before="160" w:after="160"/>
      </w:pPr>
      <w:r>
        <w:rPr>
          <w:rFonts w:ascii="Consolas" w:hAnsi="Consolas"/>
          <w:b/>
          <w:color w:val="7C3AED"/>
          <w:sz w:val="20"/>
        </w:rPr>
        <w:t>&lt;div class="hero-subtitle"&gt;Your new text goes here!&lt;/div&gt;</w:t>
      </w: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Or just ask Claude: "Change the homepage subtitle to [your new text]"</w:t>
      </w:r>
    </w:p>
    <w:p>
      <w:pPr>
        <w:spacing w:before="0" w:after="160"/>
      </w:pPr>
    </w:p>
    <w:p>
      <w:r>
        <w:rPr>
          <w:rFonts w:ascii="Georgia" w:hAnsi="Georgia"/>
          <w:b/>
          <w:color w:val="7C3AED"/>
          <w:sz w:val="56"/>
        </w:rPr>
        <w:t xml:space="preserve">04  </w:t>
      </w:r>
      <w:r>
        <w:rPr>
          <w:rFonts w:ascii="Calibri" w:hAnsi="Calibri"/>
          <w:b/>
          <w:color w:val="1A1A2E"/>
          <w:sz w:val="28"/>
        </w:rPr>
        <w:t>HOW TO CHANGE IMAGES</w:t>
      </w:r>
    </w:p>
    <w:p>
      <w:r>
        <w:rPr>
          <w:color w:val="A78BFA"/>
          <w:sz w:val="12"/>
        </w:rPr>
        <w:t>________________________________________________________________________</w:t>
      </w:r>
    </w:p>
    <w:p>
      <w:pPr>
        <w:spacing w:before="0" w:after="120"/>
      </w:pPr>
    </w:p>
    <w:p>
      <w:pPr>
        <w:spacing w:after="120" w:line="312" w:lineRule="auto"/>
      </w:pPr>
      <w:r>
        <w:rPr>
          <w:rFonts w:ascii="Georgia" w:hAnsi="Georgia"/>
          <w:b/>
          <w:color w:val="7C3AED"/>
          <w:sz w:val="24"/>
        </w:rPr>
        <w:t xml:space="preserve">  1  </w:t>
      </w:r>
      <w:r>
        <w:rPr>
          <w:rFonts w:ascii="Calibri" w:hAnsi="Calibri"/>
          <w:color w:val="1A1A2E"/>
          <w:sz w:val="22"/>
        </w:rPr>
        <w:t>Put your new image in the images/ folder (or images/work/ for project images).</w:t>
      </w:r>
    </w:p>
    <w:p>
      <w:pPr>
        <w:spacing w:after="120" w:line="312" w:lineRule="auto"/>
      </w:pPr>
      <w:r>
        <w:rPr>
          <w:rFonts w:ascii="Georgia" w:hAnsi="Georgia"/>
          <w:b/>
          <w:color w:val="7C3AED"/>
          <w:sz w:val="24"/>
        </w:rPr>
        <w:t xml:space="preserve">  2  </w:t>
      </w:r>
      <w:r>
        <w:rPr>
          <w:rFonts w:ascii="Calibri" w:hAnsi="Calibri"/>
          <w:color w:val="1A1A2E"/>
          <w:sz w:val="22"/>
        </w:rPr>
        <w:t>Open the HTML file and find the old image name.</w:t>
      </w:r>
    </w:p>
    <w:p>
      <w:pPr>
        <w:spacing w:after="120" w:line="312" w:lineRule="auto"/>
      </w:pPr>
      <w:r>
        <w:rPr>
          <w:rFonts w:ascii="Georgia" w:hAnsi="Georgia"/>
          <w:b/>
          <w:color w:val="7C3AED"/>
          <w:sz w:val="24"/>
        </w:rPr>
        <w:t xml:space="preserve">  3  </w:t>
      </w:r>
      <w:r>
        <w:rPr>
          <w:rFonts w:ascii="Calibri" w:hAnsi="Calibri"/>
          <w:color w:val="1A1A2E"/>
          <w:sz w:val="22"/>
        </w:rPr>
        <w:t>Replace the old image name with your new one.</w:t>
      </w:r>
    </w:p>
    <w:p>
      <w:pPr>
        <w:spacing w:before="0" w:after="80"/>
      </w:pPr>
    </w:p>
    <w:p>
      <w:pPr>
        <w:spacing w:after="80" w:line="312" w:lineRule="auto"/>
      </w:pPr>
      <w:r>
        <w:rPr>
          <w:rFonts w:ascii="Calibri" w:hAnsi="Calibri"/>
          <w:b/>
          <w:i w:val="0"/>
          <w:sz w:val="22"/>
        </w:rPr>
        <w:t>Example:</w:t>
      </w:r>
    </w:p>
    <w:p>
      <w:pPr>
        <w:spacing w:after="80" w:line="312" w:lineRule="auto"/>
      </w:pPr>
      <w:r>
        <w:rPr>
          <w:rFonts w:ascii="Calibri" w:hAnsi="Calibri"/>
          <w:b w:val="0"/>
          <w:i w:val="0"/>
          <w:sz w:val="22"/>
        </w:rPr>
        <w:t>Change this:</w:t>
      </w:r>
    </w:p>
    <w:p>
      <w:pPr>
        <w:shd w:fill="F0EDFA" w:val="clear"/>
        <w:spacing w:before="160" w:after="160"/>
      </w:pPr>
      <w:r>
        <w:rPr>
          <w:rFonts w:ascii="Consolas" w:hAnsi="Consolas"/>
          <w:b/>
          <w:color w:val="7C3AED"/>
          <w:sz w:val="20"/>
        </w:rPr>
        <w:t>src="images/work/old-photo.jpg"</w:t>
      </w:r>
    </w:p>
    <w:p>
      <w:pPr>
        <w:spacing w:after="80" w:line="312" w:lineRule="auto"/>
      </w:pPr>
      <w:r>
        <w:rPr>
          <w:rFonts w:ascii="Calibri" w:hAnsi="Calibri"/>
          <w:b w:val="0"/>
          <w:i w:val="0"/>
          <w:sz w:val="22"/>
        </w:rPr>
        <w:t>To this:</w:t>
      </w:r>
    </w:p>
    <w:p>
      <w:pPr>
        <w:shd w:fill="F0EDFA" w:val="clear"/>
        <w:spacing w:before="160" w:after="160"/>
      </w:pPr>
      <w:r>
        <w:rPr>
          <w:rFonts w:ascii="Consolas" w:hAnsi="Consolas"/>
          <w:b/>
          <w:color w:val="7C3AED"/>
          <w:sz w:val="20"/>
        </w:rPr>
        <w:t>src="images/work/new-photo.jpg"</w:t>
      </w:r>
    </w:p>
    <w:p>
      <w:pPr>
        <w:spacing w:before="0" w:after="160"/>
      </w:pPr>
    </w:p>
    <w:p>
      <w:r>
        <w:rPr>
          <w:rFonts w:ascii="Georgia" w:hAnsi="Georgia"/>
          <w:b/>
          <w:color w:val="7C3AED"/>
          <w:sz w:val="56"/>
        </w:rPr>
        <w:t xml:space="preserve">05  </w:t>
      </w:r>
      <w:r>
        <w:rPr>
          <w:rFonts w:ascii="Calibri" w:hAnsi="Calibri"/>
          <w:b/>
          <w:color w:val="1A1A2E"/>
          <w:sz w:val="28"/>
        </w:rPr>
        <w:t>HOW TO CHANGE THE YOUTUBE VIDEO</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sz w:val="22"/>
        </w:rPr>
        <w:t>The "Watch Episode 1" button on the homepage plays a YouTube video.</w:t>
      </w:r>
    </w:p>
    <w:p>
      <w:pPr>
        <w:spacing w:before="0" w:after="80"/>
      </w:pPr>
    </w:p>
    <w:p>
      <w:pPr>
        <w:spacing w:after="120" w:line="312" w:lineRule="auto"/>
      </w:pPr>
      <w:r>
        <w:rPr>
          <w:rFonts w:ascii="Georgia" w:hAnsi="Georgia"/>
          <w:b/>
          <w:color w:val="7C3AED"/>
          <w:sz w:val="24"/>
        </w:rPr>
        <w:t xml:space="preserve">  1  </w:t>
      </w:r>
      <w:r>
        <w:rPr>
          <w:rFonts w:ascii="Calibri" w:hAnsi="Calibri"/>
          <w:color w:val="1A1A2E"/>
          <w:sz w:val="22"/>
        </w:rPr>
        <w:t>Open the file js/shared.js</w:t>
      </w:r>
    </w:p>
    <w:p>
      <w:pPr>
        <w:spacing w:after="120" w:line="312" w:lineRule="auto"/>
      </w:pPr>
      <w:r>
        <w:rPr>
          <w:rFonts w:ascii="Georgia" w:hAnsi="Georgia"/>
          <w:b/>
          <w:color w:val="7C3AED"/>
          <w:sz w:val="24"/>
        </w:rPr>
        <w:t xml:space="preserve">  2  </w:t>
      </w:r>
      <w:r>
        <w:rPr>
          <w:rFonts w:ascii="Calibri" w:hAnsi="Calibri"/>
          <w:color w:val="1A1A2E"/>
          <w:sz w:val="22"/>
        </w:rPr>
        <w:t>Find the YouTube embed line near the top of the file.</w:t>
      </w:r>
    </w:p>
    <w:p>
      <w:pPr>
        <w:spacing w:after="120" w:line="312" w:lineRule="auto"/>
      </w:pPr>
      <w:r>
        <w:rPr>
          <w:rFonts w:ascii="Georgia" w:hAnsi="Georgia"/>
          <w:b/>
          <w:color w:val="7C3AED"/>
          <w:sz w:val="24"/>
        </w:rPr>
        <w:t xml:space="preserve">  3  </w:t>
      </w:r>
      <w:r>
        <w:rPr>
          <w:rFonts w:ascii="Calibri" w:hAnsi="Calibri"/>
          <w:color w:val="1A1A2E"/>
          <w:sz w:val="22"/>
        </w:rPr>
        <w:t>Replace the video ID (the letters/numbers after /embed/) with your new video ID.</w:t>
      </w:r>
    </w:p>
    <w:p>
      <w:pPr>
        <w:spacing w:before="0" w:after="80"/>
      </w:pPr>
    </w:p>
    <w:p>
      <w:pPr>
        <w:spacing w:after="80" w:line="312" w:lineRule="auto"/>
      </w:pPr>
      <w:r>
        <w:rPr>
          <w:rFonts w:ascii="Calibri" w:hAnsi="Calibri"/>
          <w:b/>
          <w:i w:val="0"/>
          <w:sz w:val="22"/>
        </w:rPr>
        <w:t>How to find a YouTube video ID:</w:t>
      </w:r>
    </w:p>
    <w:p>
      <w:pPr>
        <w:pStyle w:val="ListBullet"/>
        <w:spacing w:after="60" w:line="312" w:lineRule="auto"/>
      </w:pPr>
      <w:r>
        <w:rPr>
          <w:rFonts w:ascii="Calibri" w:hAnsi="Calibri"/>
          <w:color w:val="1A1A2E"/>
          <w:sz w:val="22"/>
        </w:rPr>
        <w:t>If the link is https://youtu.be/ABC123XYZ  then the ID is ABC123XYZ</w:t>
      </w:r>
    </w:p>
    <w:p>
      <w:pPr>
        <w:pStyle w:val="ListBullet"/>
        <w:spacing w:after="60" w:line="312" w:lineRule="auto"/>
      </w:pPr>
      <w:r>
        <w:rPr>
          <w:rFonts w:ascii="Calibri" w:hAnsi="Calibri"/>
          <w:color w:val="1A1A2E"/>
          <w:sz w:val="22"/>
        </w:rPr>
        <w:t>If the link is https://youtube.com/watch?v=ABC123XYZ  then the ID is ABC123XYZ</w:t>
      </w:r>
    </w:p>
    <w:p>
      <w:pPr>
        <w:spacing w:before="0" w:after="160"/>
      </w:pPr>
    </w:p>
    <w:p>
      <w:r>
        <w:rPr>
          <w:rFonts w:ascii="Georgia" w:hAnsi="Georgia"/>
          <w:b/>
          <w:color w:val="7C3AED"/>
          <w:sz w:val="56"/>
        </w:rPr>
        <w:t xml:space="preserve">06  </w:t>
      </w:r>
      <w:r>
        <w:rPr>
          <w:rFonts w:ascii="Calibri" w:hAnsi="Calibri"/>
          <w:b/>
          <w:color w:val="1A1A2E"/>
          <w:sz w:val="28"/>
        </w:rPr>
        <w:t>HOW TO PUSH CHANGES LIVE</w:t>
      </w:r>
    </w:p>
    <w:p>
      <w:r>
        <w:rPr>
          <w:color w:val="A78BFA"/>
          <w:sz w:val="12"/>
        </w:rPr>
        <w:t>________________________________________________________________________</w:t>
      </w:r>
    </w:p>
    <w:p>
      <w:pPr>
        <w:spacing w:before="0" w:after="120"/>
      </w:pPr>
    </w:p>
    <w:p>
      <w:r>
        <w:rPr>
          <w:rFonts w:ascii="Calibri" w:hAnsi="Calibri"/>
          <w:b/>
          <w:color w:val="7C3AED"/>
          <w:sz w:val="24"/>
        </w:rPr>
        <w:t>This is the most important section!</w:t>
      </w:r>
    </w:p>
    <w:p>
      <w:pPr>
        <w:spacing w:after="80" w:line="312" w:lineRule="auto"/>
      </w:pPr>
      <w:r>
        <w:rPr>
          <w:rFonts w:ascii="Calibri" w:hAnsi="Calibri"/>
          <w:b w:val="0"/>
          <w:i w:val="0"/>
          <w:sz w:val="22"/>
        </w:rPr>
        <w:t>After you edit a file, the changes are only on your computer. You need to push them live to the internet.</w:t>
      </w:r>
    </w:p>
    <w:p>
      <w:pPr>
        <w:spacing w:before="0" w:after="80"/>
      </w:pPr>
    </w:p>
    <w:p>
      <w:pPr>
        <w:spacing w:after="120" w:line="312" w:lineRule="auto"/>
      </w:pPr>
      <w:r>
        <w:rPr>
          <w:rFonts w:ascii="Georgia" w:hAnsi="Georgia"/>
          <w:b/>
          <w:color w:val="7C3AED"/>
          <w:sz w:val="24"/>
        </w:rPr>
        <w:t xml:space="preserve">  1  </w:t>
      </w:r>
      <w:r>
        <w:rPr>
          <w:rFonts w:ascii="Calibri" w:hAnsi="Calibri"/>
          <w:color w:val="1A1A2E"/>
          <w:sz w:val="22"/>
        </w:rPr>
        <w:t>Open the Terminal app on your Mac.</w:t>
      </w:r>
    </w:p>
    <w:p>
      <w:pPr>
        <w:spacing w:after="120" w:line="312" w:lineRule="auto"/>
      </w:pPr>
      <w:r>
        <w:rPr>
          <w:rFonts w:ascii="Georgia" w:hAnsi="Georgia"/>
          <w:b/>
          <w:color w:val="7C3AED"/>
          <w:sz w:val="24"/>
        </w:rPr>
        <w:t xml:space="preserve">  2  </w:t>
      </w:r>
      <w:r>
        <w:rPr>
          <w:rFonts w:ascii="Calibri" w:hAnsi="Calibri"/>
          <w:color w:val="1A1A2E"/>
          <w:sz w:val="22"/>
        </w:rPr>
        <w:t>Copy and paste this entire command, then press Enter:</w:t>
      </w:r>
    </w:p>
    <w:p>
      <w:pPr>
        <w:spacing w:before="0" w:after="40"/>
      </w:pPr>
    </w:p>
    <w:p>
      <w:pPr>
        <w:shd w:fill="F0EDFA" w:val="clear"/>
        <w:spacing w:before="160" w:after="160"/>
      </w:pPr>
      <w:r>
        <w:rPr>
          <w:rFonts w:ascii="Consolas" w:hAnsi="Consolas"/>
          <w:b/>
          <w:color w:val="7C3AED"/>
          <w:sz w:val="20"/>
        </w:rPr>
        <w:t>cd ~/Desktop/driven-creations-webflow &amp;&amp; git add -A &amp;&amp; git commit -m "Update site" &amp;&amp; git push &amp;&amp; npx vercel --prod --yes --scope derricks-projects-85a0451e</w:t>
      </w:r>
    </w:p>
    <w:p>
      <w:pPr>
        <w:spacing w:before="0" w:after="40"/>
      </w:pPr>
    </w:p>
    <w:p>
      <w:pPr>
        <w:spacing w:after="120" w:line="312" w:lineRule="auto"/>
      </w:pPr>
      <w:r>
        <w:rPr>
          <w:rFonts w:ascii="Georgia" w:hAnsi="Georgia"/>
          <w:b/>
          <w:color w:val="7C3AED"/>
          <w:sz w:val="24"/>
        </w:rPr>
        <w:t xml:space="preserve">  3  </w:t>
      </w:r>
      <w:r>
        <w:rPr>
          <w:rFonts w:ascii="Calibri" w:hAnsi="Calibri"/>
          <w:color w:val="1A1A2E"/>
          <w:sz w:val="22"/>
        </w:rPr>
        <w:t>Wait about 20 seconds for it to finish.</w:t>
      </w:r>
    </w:p>
    <w:p>
      <w:pPr>
        <w:spacing w:after="120" w:line="312" w:lineRule="auto"/>
      </w:pPr>
      <w:r>
        <w:rPr>
          <w:rFonts w:ascii="Georgia" w:hAnsi="Georgia"/>
          <w:b/>
          <w:color w:val="7C3AED"/>
          <w:sz w:val="24"/>
        </w:rPr>
        <w:t xml:space="preserve">  4  </w:t>
      </w:r>
      <w:r>
        <w:rPr>
          <w:rFonts w:ascii="Calibri" w:hAnsi="Calibri"/>
          <w:color w:val="1A1A2E"/>
          <w:sz w:val="22"/>
        </w:rPr>
        <w:t>Visit drivencreations.com to see your changes!</w:t>
      </w:r>
    </w:p>
    <w:p>
      <w:pPr>
        <w:spacing w:before="0" w:after="120"/>
      </w:pPr>
    </w:p>
    <w:p>
      <w:pPr>
        <w:spacing w:after="80" w:line="312" w:lineRule="auto"/>
      </w:pPr>
      <w:r>
        <w:rPr>
          <w:rFonts w:ascii="Calibri" w:hAnsi="Calibri"/>
          <w:b/>
          <w:i w:val="0"/>
          <w:sz w:val="22"/>
        </w:rPr>
        <w:t>What that command does:</w:t>
      </w:r>
    </w:p>
    <w:p>
      <w:pPr>
        <w:pStyle w:val="ListBullet"/>
        <w:spacing w:after="60" w:line="312" w:lineRule="auto"/>
      </w:pPr>
      <w:r>
        <w:rPr>
          <w:rFonts w:ascii="Calibri" w:hAnsi="Calibri"/>
          <w:color w:val="1A1A2E"/>
          <w:sz w:val="22"/>
        </w:rPr>
        <w:t>Saves your changes to GitHub (a backup of your code)</w:t>
      </w:r>
    </w:p>
    <w:p>
      <w:pPr>
        <w:pStyle w:val="ListBullet"/>
        <w:spacing w:after="60" w:line="312" w:lineRule="auto"/>
      </w:pPr>
      <w:r>
        <w:rPr>
          <w:rFonts w:ascii="Calibri" w:hAnsi="Calibri"/>
          <w:color w:val="1A1A2E"/>
          <w:sz w:val="22"/>
        </w:rPr>
        <w:t>Pushes them to Vercel (your website host)</w:t>
      </w:r>
    </w:p>
    <w:p>
      <w:pPr>
        <w:pStyle w:val="ListBullet"/>
        <w:spacing w:after="60" w:line="312" w:lineRule="auto"/>
      </w:pPr>
      <w:r>
        <w:rPr>
          <w:rFonts w:ascii="Calibri" w:hAnsi="Calibri"/>
          <w:color w:val="1A1A2E"/>
          <w:sz w:val="22"/>
        </w:rPr>
        <w:t>Makes them live at drivencreations.com</w:t>
      </w: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If the site doesn't update, try a hard refresh: Cmd + Shift + R</w:t>
      </w:r>
    </w:p>
    <w:p>
      <w:r>
        <w:br w:type="page"/>
      </w:r>
    </w:p>
    <w:p>
      <w:r>
        <w:rPr>
          <w:rFonts w:ascii="Georgia" w:hAnsi="Georgia"/>
          <w:b/>
          <w:color w:val="7C3AED"/>
          <w:sz w:val="56"/>
        </w:rPr>
        <w:t xml:space="preserve">07  </w:t>
      </w:r>
      <w:r>
        <w:rPr>
          <w:rFonts w:ascii="Calibri" w:hAnsi="Calibri"/>
          <w:b/>
          <w:color w:val="1A1A2E"/>
          <w:sz w:val="28"/>
        </w:rPr>
        <w:t>EDITING YOUR SITE WITH AI TOOLS</w:t>
      </w:r>
    </w:p>
    <w:p>
      <w:r>
        <w:rPr>
          <w:color w:val="A78BFA"/>
          <w:sz w:val="12"/>
        </w:rPr>
        <w:t>________________________________________________________________________</w:t>
      </w:r>
    </w:p>
    <w:p>
      <w:pPr>
        <w:spacing w:before="0" w:after="120"/>
      </w:pPr>
    </w:p>
    <w:p>
      <w:r>
        <w:rPr>
          <w:rFonts w:ascii="Georgia" w:hAnsi="Georgia"/>
          <w:i/>
          <w:color w:val="1A1A2E"/>
          <w:sz w:val="28"/>
        </w:rPr>
        <w:t>You don't need to know how to code.</w:t>
      </w:r>
    </w:p>
    <w:p>
      <w:pPr>
        <w:spacing w:before="0" w:after="80"/>
      </w:pPr>
    </w:p>
    <w:p>
      <w:pPr>
        <w:spacing w:after="80" w:line="312" w:lineRule="auto"/>
      </w:pPr>
      <w:r>
        <w:rPr>
          <w:rFonts w:ascii="Calibri" w:hAnsi="Calibri"/>
          <w:b w:val="0"/>
          <w:i w:val="0"/>
          <w:sz w:val="22"/>
        </w:rPr>
        <w:t>AI tools like Claude can make any change to your website just by you typing what you want in plain English. Here are three ways to do it, from easiest to most advanced.</w:t>
      </w:r>
    </w:p>
    <w:p>
      <w:pPr>
        <w:spacing w:before="0" w:after="160"/>
      </w:pPr>
    </w:p>
    <w:p>
      <w:r>
        <w:rPr>
          <w:rFonts w:ascii="Georgia" w:hAnsi="Georgia"/>
          <w:b/>
          <w:color w:val="7C3AED"/>
          <w:sz w:val="48"/>
        </w:rPr>
        <w:t>A</w:t>
      </w:r>
      <w:r>
        <w:rPr>
          <w:rFonts w:ascii="Calibri" w:hAnsi="Calibri"/>
          <w:b/>
          <w:color w:val="1A1A2E"/>
          <w:sz w:val="26"/>
        </w:rPr>
        <w:t xml:space="preserve">   CLAUDE CODE IN TERMINAL</w:t>
      </w:r>
    </w:p>
    <w:p>
      <w:r>
        <w:rPr>
          <w:color w:val="A78BFA"/>
          <w:sz w:val="12"/>
        </w:rPr>
        <w:t>_______________________________________________</w:t>
      </w:r>
    </w:p>
    <w:p>
      <w:pPr>
        <w:spacing w:before="0" w:after="40"/>
      </w:pPr>
    </w:p>
    <w:p>
      <w:pPr>
        <w:shd w:fill="7C3AED" w:val="clear"/>
      </w:pPr>
      <w:r>
        <w:rPr>
          <w:rFonts w:ascii="Calibri" w:hAnsi="Calibri"/>
          <w:b/>
          <w:color w:val="FFFFFF"/>
          <w:sz w:val="18"/>
        </w:rPr>
        <w:t>RECOMMENDED</w:t>
      </w:r>
    </w:p>
    <w:p>
      <w:pPr>
        <w:spacing w:before="0" w:after="80"/>
      </w:pPr>
    </w:p>
    <w:p>
      <w:pPr>
        <w:spacing w:after="80" w:line="312" w:lineRule="auto"/>
      </w:pPr>
      <w:r>
        <w:rPr>
          <w:rFonts w:ascii="Calibri" w:hAnsi="Calibri"/>
          <w:b w:val="0"/>
          <w:i w:val="0"/>
          <w:sz w:val="22"/>
        </w:rPr>
        <w:t>The fastest way. Claude runs right in your Terminal and can edit files, save to GitHub, and deploy — all by itself.</w:t>
      </w:r>
    </w:p>
    <w:p>
      <w:pPr>
        <w:spacing w:before="0" w:after="80"/>
      </w:pPr>
    </w:p>
    <w:p>
      <w:pPr>
        <w:spacing w:after="80" w:line="312" w:lineRule="auto"/>
      </w:pPr>
      <w:r>
        <w:rPr>
          <w:rFonts w:ascii="Calibri" w:hAnsi="Calibri"/>
          <w:b/>
          <w:i w:val="0"/>
          <w:sz w:val="22"/>
        </w:rPr>
        <w:t>How to start:</w:t>
      </w:r>
    </w:p>
    <w:p>
      <w:pPr>
        <w:spacing w:after="120" w:line="312" w:lineRule="auto"/>
      </w:pPr>
      <w:r>
        <w:rPr>
          <w:rFonts w:ascii="Georgia" w:hAnsi="Georgia"/>
          <w:b/>
          <w:color w:val="7C3AED"/>
          <w:sz w:val="24"/>
        </w:rPr>
        <w:t xml:space="preserve">  1  </w:t>
      </w:r>
      <w:r>
        <w:rPr>
          <w:rFonts w:ascii="Calibri" w:hAnsi="Calibri"/>
          <w:color w:val="1A1A2E"/>
          <w:sz w:val="22"/>
        </w:rPr>
        <w:t>Open Terminal on your Mac.</w:t>
      </w:r>
    </w:p>
    <w:p>
      <w:pPr>
        <w:spacing w:after="120" w:line="312" w:lineRule="auto"/>
      </w:pPr>
      <w:r>
        <w:rPr>
          <w:rFonts w:ascii="Georgia" w:hAnsi="Georgia"/>
          <w:b/>
          <w:color w:val="7C3AED"/>
          <w:sz w:val="24"/>
        </w:rPr>
        <w:t xml:space="preserve">  2  </w:t>
      </w:r>
      <w:r>
        <w:rPr>
          <w:rFonts w:ascii="Calibri" w:hAnsi="Calibri"/>
          <w:color w:val="1A1A2E"/>
          <w:sz w:val="22"/>
        </w:rPr>
        <w:t>Type this command and press Enter:</w:t>
      </w:r>
    </w:p>
    <w:p>
      <w:pPr>
        <w:shd w:fill="F0EDFA" w:val="clear"/>
        <w:spacing w:before="160" w:after="160"/>
      </w:pPr>
      <w:r>
        <w:rPr>
          <w:rFonts w:ascii="Consolas" w:hAnsi="Consolas"/>
          <w:b/>
          <w:color w:val="7C3AED"/>
          <w:sz w:val="20"/>
        </w:rPr>
        <w:t>cd ~/Desktop/driven-creations-webflow &amp;&amp; claude</w:t>
      </w:r>
    </w:p>
    <w:p>
      <w:pPr>
        <w:spacing w:after="120" w:line="312" w:lineRule="auto"/>
      </w:pPr>
      <w:r>
        <w:rPr>
          <w:rFonts w:ascii="Georgia" w:hAnsi="Georgia"/>
          <w:b/>
          <w:color w:val="7C3AED"/>
          <w:sz w:val="24"/>
        </w:rPr>
        <w:t xml:space="preserve">  3  </w:t>
      </w:r>
      <w:r>
        <w:rPr>
          <w:rFonts w:ascii="Calibri" w:hAnsi="Calibri"/>
          <w:color w:val="1A1A2E"/>
          <w:sz w:val="22"/>
        </w:rPr>
        <w:t>Wait for Claude to start up. You'll see a text prompt.</w:t>
      </w:r>
    </w:p>
    <w:p>
      <w:pPr>
        <w:spacing w:after="120" w:line="312" w:lineRule="auto"/>
      </w:pPr>
      <w:r>
        <w:rPr>
          <w:rFonts w:ascii="Georgia" w:hAnsi="Georgia"/>
          <w:b/>
          <w:color w:val="7C3AED"/>
          <w:sz w:val="24"/>
        </w:rPr>
        <w:t xml:space="preserve">  4  </w:t>
      </w:r>
      <w:r>
        <w:rPr>
          <w:rFonts w:ascii="Calibri" w:hAnsi="Calibri"/>
          <w:color w:val="1A1A2E"/>
          <w:sz w:val="22"/>
        </w:rPr>
        <w:t>Type what you want to change in plain English!</w:t>
      </w:r>
    </w:p>
    <w:p>
      <w:pPr>
        <w:spacing w:before="0" w:after="120"/>
      </w:pPr>
    </w:p>
    <w:p>
      <w:pPr>
        <w:spacing w:after="80" w:line="312" w:lineRule="auto"/>
      </w:pPr>
      <w:r>
        <w:rPr>
          <w:rFonts w:ascii="Calibri" w:hAnsi="Calibri"/>
          <w:b/>
          <w:i w:val="0"/>
          <w:color w:val="7C3AED"/>
          <w:sz w:val="22"/>
        </w:rPr>
        <w:t>Things you can say to Claude:</w:t>
      </w:r>
    </w:p>
    <w:p>
      <w:pPr>
        <w:spacing w:before="0" w:after="40"/>
      </w:pPr>
    </w:p>
    <w:p>
      <w:pPr>
        <w:spacing w:after="80"/>
      </w:pPr>
      <w:r>
        <w:rPr>
          <w:rFonts w:ascii="Calibri" w:hAnsi="Calibri"/>
          <w:i/>
          <w:color w:val="7C3AED"/>
          <w:sz w:val="22"/>
        </w:rPr>
        <w:t xml:space="preserve">    "Change the homepage title to "My New Title""</w:t>
      </w:r>
    </w:p>
    <w:p>
      <w:pPr>
        <w:spacing w:after="80"/>
      </w:pPr>
      <w:r>
        <w:rPr>
          <w:rFonts w:ascii="Calibri" w:hAnsi="Calibri"/>
          <w:i/>
          <w:color w:val="7C3AED"/>
          <w:sz w:val="22"/>
        </w:rPr>
        <w:t xml:space="preserve">    "Update the YouTube video to this link: [paste link]"</w:t>
      </w:r>
    </w:p>
    <w:p>
      <w:pPr>
        <w:spacing w:after="80"/>
      </w:pPr>
      <w:r>
        <w:rPr>
          <w:rFonts w:ascii="Calibri" w:hAnsi="Calibri"/>
          <w:i/>
          <w:color w:val="7C3AED"/>
          <w:sz w:val="22"/>
        </w:rPr>
        <w:t xml:space="preserve">    "Add a new project page for [client name]"</w:t>
      </w:r>
    </w:p>
    <w:p>
      <w:pPr>
        <w:spacing w:after="80"/>
      </w:pPr>
      <w:r>
        <w:rPr>
          <w:rFonts w:ascii="Calibri" w:hAnsi="Calibri"/>
          <w:i/>
          <w:color w:val="7C3AED"/>
          <w:sz w:val="22"/>
        </w:rPr>
        <w:t xml:space="preserve">    "Change the purple color to blue across the whole site"</w:t>
      </w:r>
    </w:p>
    <w:p>
      <w:pPr>
        <w:spacing w:after="80"/>
      </w:pPr>
      <w:r>
        <w:rPr>
          <w:rFonts w:ascii="Calibri" w:hAnsi="Calibri"/>
          <w:i/>
          <w:color w:val="7C3AED"/>
          <w:sz w:val="22"/>
        </w:rPr>
        <w:t xml:space="preserve">    "Update the testimonial from [client] to say [new quote]"</w:t>
      </w:r>
    </w:p>
    <w:p>
      <w:pPr>
        <w:spacing w:after="80"/>
      </w:pPr>
      <w:r>
        <w:rPr>
          <w:rFonts w:ascii="Calibri" w:hAnsi="Calibri"/>
          <w:i/>
          <w:color w:val="7C3AED"/>
          <w:sz w:val="22"/>
        </w:rPr>
        <w:t xml:space="preserve">    "Change the contact email to hello@mysite.com"</w:t>
      </w:r>
    </w:p>
    <w:p>
      <w:pPr>
        <w:spacing w:after="80"/>
      </w:pPr>
      <w:r>
        <w:rPr>
          <w:rFonts w:ascii="Calibri" w:hAnsi="Calibri"/>
          <w:i/>
          <w:color w:val="7C3AED"/>
          <w:sz w:val="22"/>
        </w:rPr>
        <w:t xml:space="preserve">    "Add a new image to the about page"</w:t>
      </w:r>
    </w:p>
    <w:p>
      <w:pPr>
        <w:spacing w:after="80"/>
      </w:pPr>
      <w:r>
        <w:rPr>
          <w:rFonts w:ascii="Calibri" w:hAnsi="Calibri"/>
          <w:i/>
          <w:color w:val="7C3AED"/>
          <w:sz w:val="22"/>
        </w:rPr>
        <w:t xml:space="preserve">    "Make the logo bigger on mobile"</w:t>
      </w:r>
    </w:p>
    <w:p>
      <w:pPr>
        <w:spacing w:after="80"/>
      </w:pPr>
      <w:r>
        <w:rPr>
          <w:rFonts w:ascii="Calibri" w:hAnsi="Calibri"/>
          <w:i/>
          <w:color w:val="7C3AED"/>
          <w:sz w:val="22"/>
        </w:rPr>
        <w:t xml:space="preserve">    "Deploy the site to Vercel"</w:t>
      </w:r>
    </w:p>
    <w:p>
      <w:pPr>
        <w:spacing w:before="0" w:after="80"/>
      </w:pPr>
    </w:p>
    <w:p>
      <w:pPr>
        <w:spacing w:after="80" w:line="312" w:lineRule="auto"/>
      </w:pPr>
      <w:r>
        <w:rPr>
          <w:rFonts w:ascii="Calibri" w:hAnsi="Calibri"/>
          <w:b/>
          <w:i w:val="0"/>
          <w:sz w:val="22"/>
        </w:rPr>
        <w:t>When you're finished, say:</w:t>
      </w:r>
    </w:p>
    <w:p>
      <w:pPr>
        <w:shd w:fill="F0EDFA" w:val="clear"/>
        <w:spacing w:before="160" w:after="160"/>
      </w:pPr>
      <w:r>
        <w:rPr>
          <w:rFonts w:ascii="Consolas" w:hAnsi="Consolas"/>
          <w:b/>
          <w:color w:val="7C3AED"/>
          <w:sz w:val="20"/>
        </w:rPr>
        <w:t>"Commit and deploy the site"</w:t>
      </w:r>
    </w:p>
    <w:p>
      <w:pPr>
        <w:spacing w:after="80" w:line="312" w:lineRule="auto"/>
      </w:pPr>
      <w:r>
        <w:rPr>
          <w:rFonts w:ascii="Calibri" w:hAnsi="Calibri"/>
          <w:b w:val="0"/>
          <w:i w:val="0"/>
          <w:sz w:val="22"/>
        </w:rPr>
        <w:t>Claude will save everything to GitHub AND push it live automatically!</w:t>
      </w:r>
    </w:p>
    <w:p>
      <w:pPr>
        <w:spacing w:before="0" w:after="80"/>
      </w:pPr>
    </w:p>
    <w:p>
      <w:pPr>
        <w:spacing w:after="80" w:line="312" w:lineRule="auto"/>
      </w:pPr>
      <w:r>
        <w:rPr>
          <w:rFonts w:ascii="Calibri" w:hAnsi="Calibri"/>
          <w:b/>
          <w:i w:val="0"/>
          <w:sz w:val="22"/>
        </w:rPr>
        <w:t>To exit Claude Code:</w:t>
      </w:r>
    </w:p>
    <w:p>
      <w:pPr>
        <w:shd w:fill="F0EDFA" w:val="clear"/>
        <w:spacing w:before="160" w:after="160"/>
      </w:pPr>
      <w:r>
        <w:rPr>
          <w:rFonts w:ascii="Consolas" w:hAnsi="Consolas"/>
          <w:b/>
          <w:color w:val="7C3AED"/>
          <w:sz w:val="20"/>
        </w:rPr>
        <w:t>/exit</w:t>
      </w:r>
    </w:p>
    <w:p>
      <w:pPr>
        <w:spacing w:before="0" w:after="200"/>
      </w:pPr>
    </w:p>
    <w:p>
      <w:r>
        <w:rPr>
          <w:rFonts w:ascii="Georgia" w:hAnsi="Georgia"/>
          <w:b/>
          <w:color w:val="7C3AED"/>
          <w:sz w:val="48"/>
        </w:rPr>
        <w:t>B</w:t>
      </w:r>
      <w:r>
        <w:rPr>
          <w:rFonts w:ascii="Calibri" w:hAnsi="Calibri"/>
          <w:b/>
          <w:color w:val="1A1A2E"/>
          <w:sz w:val="26"/>
        </w:rPr>
        <w:t xml:space="preserve">   CLAUDE INSIDE VS CODE</w:t>
      </w:r>
    </w:p>
    <w:p>
      <w:r>
        <w:rPr>
          <w:color w:val="A78BFA"/>
          <w:sz w:val="12"/>
        </w:rPr>
        <w:t>_______________________________________________</w:t>
      </w:r>
    </w:p>
    <w:p>
      <w:pPr>
        <w:spacing w:before="0" w:after="80"/>
      </w:pPr>
    </w:p>
    <w:p>
      <w:pPr>
        <w:spacing w:after="80" w:line="312" w:lineRule="auto"/>
      </w:pPr>
      <w:r>
        <w:rPr>
          <w:rFonts w:ascii="Calibri" w:hAnsi="Calibri"/>
          <w:b w:val="0"/>
          <w:i w:val="0"/>
          <w:sz w:val="22"/>
        </w:rPr>
        <w:t>If you prefer seeing all your files visually while editing, VS Code with Claude gives you the best of both worlds.</w:t>
      </w:r>
    </w:p>
    <w:p>
      <w:pPr>
        <w:spacing w:before="0" w:after="80"/>
      </w:pPr>
    </w:p>
    <w:p>
      <w:pPr>
        <w:spacing w:after="80" w:line="312" w:lineRule="auto"/>
      </w:pPr>
      <w:r>
        <w:rPr>
          <w:rFonts w:ascii="Calibri" w:hAnsi="Calibri"/>
          <w:b/>
          <w:i w:val="0"/>
          <w:sz w:val="22"/>
        </w:rPr>
        <w:t>One-time setup:</w:t>
      </w:r>
    </w:p>
    <w:p>
      <w:pPr>
        <w:spacing w:after="120" w:line="312" w:lineRule="auto"/>
      </w:pPr>
      <w:r>
        <w:rPr>
          <w:rFonts w:ascii="Georgia" w:hAnsi="Georgia"/>
          <w:b/>
          <w:color w:val="7C3AED"/>
          <w:sz w:val="24"/>
        </w:rPr>
        <w:t xml:space="preserve">  1  </w:t>
      </w:r>
      <w:r>
        <w:rPr>
          <w:rFonts w:ascii="Calibri" w:hAnsi="Calibri"/>
          <w:color w:val="1A1A2E"/>
          <w:sz w:val="22"/>
        </w:rPr>
        <w:t>Download VS Code from https://code.visualstudio.com</w:t>
      </w:r>
    </w:p>
    <w:p>
      <w:pPr>
        <w:spacing w:after="120" w:line="312" w:lineRule="auto"/>
      </w:pPr>
      <w:r>
        <w:rPr>
          <w:rFonts w:ascii="Georgia" w:hAnsi="Georgia"/>
          <w:b/>
          <w:color w:val="7C3AED"/>
          <w:sz w:val="24"/>
        </w:rPr>
        <w:t xml:space="preserve">  2  </w:t>
      </w:r>
      <w:r>
        <w:rPr>
          <w:rFonts w:ascii="Calibri" w:hAnsi="Calibri"/>
          <w:color w:val="1A1A2E"/>
          <w:sz w:val="22"/>
        </w:rPr>
        <w:t>Open VS Code and install the "Claude Code" extension:</w:t>
      </w:r>
    </w:p>
    <w:p>
      <w:pPr>
        <w:pStyle w:val="ListBullet"/>
        <w:spacing w:after="60" w:line="312" w:lineRule="auto"/>
      </w:pPr>
      <w:r>
        <w:rPr>
          <w:rFonts w:ascii="Calibri" w:hAnsi="Calibri"/>
          <w:color w:val="1A1A2E"/>
          <w:sz w:val="22"/>
        </w:rPr>
        <w:t>Click the Extensions icon (puzzle piece) on the left sidebar</w:t>
      </w:r>
    </w:p>
    <w:p>
      <w:pPr>
        <w:pStyle w:val="ListBullet"/>
        <w:spacing w:after="60" w:line="312" w:lineRule="auto"/>
      </w:pPr>
      <w:r>
        <w:rPr>
          <w:rFonts w:ascii="Calibri" w:hAnsi="Calibri"/>
          <w:color w:val="1A1A2E"/>
          <w:sz w:val="22"/>
        </w:rPr>
        <w:t>Search for "Claude Code"</w:t>
      </w:r>
    </w:p>
    <w:p>
      <w:pPr>
        <w:pStyle w:val="ListBullet"/>
        <w:spacing w:after="60" w:line="312" w:lineRule="auto"/>
      </w:pPr>
      <w:r>
        <w:rPr>
          <w:rFonts w:ascii="Calibri" w:hAnsi="Calibri"/>
          <w:color w:val="1A1A2E"/>
          <w:sz w:val="22"/>
        </w:rPr>
        <w:t>Click Install</w:t>
      </w:r>
    </w:p>
    <w:p>
      <w:pPr>
        <w:spacing w:after="120" w:line="312" w:lineRule="auto"/>
      </w:pPr>
      <w:r>
        <w:rPr>
          <w:rFonts w:ascii="Georgia" w:hAnsi="Georgia"/>
          <w:b/>
          <w:color w:val="7C3AED"/>
          <w:sz w:val="24"/>
        </w:rPr>
        <w:t xml:space="preserve">  3  </w:t>
      </w:r>
      <w:r>
        <w:rPr>
          <w:rFonts w:ascii="Calibri" w:hAnsi="Calibri"/>
          <w:color w:val="1A1A2E"/>
          <w:sz w:val="22"/>
        </w:rPr>
        <w:t>Open your website folder: File &gt; Open Folder &gt; Desktop &gt; driven-creations-webflow</w:t>
      </w:r>
    </w:p>
    <w:p>
      <w:pPr>
        <w:spacing w:before="0" w:after="80"/>
      </w:pPr>
    </w:p>
    <w:p>
      <w:pPr>
        <w:spacing w:after="80" w:line="312" w:lineRule="auto"/>
      </w:pPr>
      <w:r>
        <w:rPr>
          <w:rFonts w:ascii="Calibri" w:hAnsi="Calibri"/>
          <w:b/>
          <w:i w:val="0"/>
          <w:sz w:val="22"/>
        </w:rPr>
        <w:t>How to use it:</w:t>
      </w:r>
    </w:p>
    <w:p>
      <w:pPr>
        <w:spacing w:after="120" w:line="312" w:lineRule="auto"/>
      </w:pPr>
      <w:r>
        <w:rPr>
          <w:rFonts w:ascii="Georgia" w:hAnsi="Georgia"/>
          <w:b/>
          <w:color w:val="7C3AED"/>
          <w:sz w:val="24"/>
        </w:rPr>
        <w:t xml:space="preserve">  1  </w:t>
      </w:r>
      <w:r>
        <w:rPr>
          <w:rFonts w:ascii="Calibri" w:hAnsi="Calibri"/>
          <w:color w:val="1A1A2E"/>
          <w:sz w:val="22"/>
        </w:rPr>
        <w:t>Open the Claude panel (click the Claude icon in the sidebar).</w:t>
      </w:r>
    </w:p>
    <w:p>
      <w:pPr>
        <w:spacing w:after="120" w:line="312" w:lineRule="auto"/>
      </w:pPr>
      <w:r>
        <w:rPr>
          <w:rFonts w:ascii="Georgia" w:hAnsi="Georgia"/>
          <w:b/>
          <w:color w:val="7C3AED"/>
          <w:sz w:val="24"/>
        </w:rPr>
        <w:t xml:space="preserve">  2  </w:t>
      </w:r>
      <w:r>
        <w:rPr>
          <w:rFonts w:ascii="Calibri" w:hAnsi="Calibri"/>
          <w:color w:val="1A1A2E"/>
          <w:sz w:val="22"/>
        </w:rPr>
        <w:t>Type what you want to change in the chat, just like texting.</w:t>
      </w:r>
    </w:p>
    <w:p>
      <w:pPr>
        <w:spacing w:after="120" w:line="312" w:lineRule="auto"/>
      </w:pPr>
      <w:r>
        <w:rPr>
          <w:rFonts w:ascii="Georgia" w:hAnsi="Georgia"/>
          <w:b/>
          <w:color w:val="7C3AED"/>
          <w:sz w:val="24"/>
        </w:rPr>
        <w:t xml:space="preserve">  3  </w:t>
      </w:r>
      <w:r>
        <w:rPr>
          <w:rFonts w:ascii="Calibri" w:hAnsi="Calibri"/>
          <w:color w:val="1A1A2E"/>
          <w:sz w:val="22"/>
        </w:rPr>
        <w:t>Claude shows you the changes and applies them to your files.</w:t>
      </w:r>
    </w:p>
    <w:p>
      <w:pPr>
        <w:spacing w:after="120" w:line="312" w:lineRule="auto"/>
      </w:pPr>
      <w:r>
        <w:rPr>
          <w:rFonts w:ascii="Georgia" w:hAnsi="Georgia"/>
          <w:b/>
          <w:color w:val="7C3AED"/>
          <w:sz w:val="24"/>
        </w:rPr>
        <w:t xml:space="preserve">  4  </w:t>
      </w:r>
      <w:r>
        <w:rPr>
          <w:rFonts w:ascii="Calibri" w:hAnsi="Calibri"/>
          <w:color w:val="1A1A2E"/>
          <w:sz w:val="22"/>
        </w:rPr>
        <w:t>You can see changes highlighted in real time!</w:t>
      </w:r>
    </w:p>
    <w:p>
      <w:pPr>
        <w:spacing w:after="120" w:line="312" w:lineRule="auto"/>
      </w:pPr>
      <w:r>
        <w:rPr>
          <w:rFonts w:ascii="Georgia" w:hAnsi="Georgia"/>
          <w:b/>
          <w:color w:val="7C3AED"/>
          <w:sz w:val="24"/>
        </w:rPr>
        <w:t xml:space="preserve">  5  </w:t>
      </w:r>
      <w:r>
        <w:rPr>
          <w:rFonts w:ascii="Calibri" w:hAnsi="Calibri"/>
          <w:color w:val="1A1A2E"/>
          <w:sz w:val="22"/>
        </w:rPr>
        <w:t>When done, ask Claude to "commit and deploy."</w:t>
      </w:r>
    </w:p>
    <w:p>
      <w:pPr>
        <w:spacing w:before="0" w:after="200"/>
      </w:pPr>
    </w:p>
    <w:p>
      <w:r>
        <w:rPr>
          <w:rFonts w:ascii="Georgia" w:hAnsi="Georgia"/>
          <w:b/>
          <w:color w:val="7C3AED"/>
          <w:sz w:val="48"/>
        </w:rPr>
        <w:t>C</w:t>
      </w:r>
      <w:r>
        <w:rPr>
          <w:rFonts w:ascii="Calibri" w:hAnsi="Calibri"/>
          <w:b/>
          <w:color w:val="1A1A2E"/>
          <w:sz w:val="26"/>
        </w:rPr>
        <w:t xml:space="preserve">   CURSOR EDITOR</w:t>
      </w:r>
    </w:p>
    <w:p>
      <w:r>
        <w:rPr>
          <w:color w:val="A78BFA"/>
          <w:sz w:val="12"/>
        </w:rPr>
        <w:t>_______________________________________________</w:t>
      </w:r>
    </w:p>
    <w:p>
      <w:pPr>
        <w:spacing w:before="0" w:after="80"/>
      </w:pPr>
    </w:p>
    <w:p>
      <w:pPr>
        <w:spacing w:after="80" w:line="312" w:lineRule="auto"/>
      </w:pPr>
      <w:r>
        <w:rPr>
          <w:rFonts w:ascii="Calibri" w:hAnsi="Calibri"/>
          <w:b w:val="0"/>
          <w:i w:val="0"/>
          <w:sz w:val="22"/>
        </w:rPr>
        <w:t>Cursor is a code editor with AI built directly into it. Very similar to VS Code but with extra AI superpowers.</w:t>
      </w:r>
    </w:p>
    <w:p>
      <w:pPr>
        <w:spacing w:before="0" w:after="80"/>
      </w:pPr>
    </w:p>
    <w:p>
      <w:pPr>
        <w:spacing w:after="80" w:line="312" w:lineRule="auto"/>
      </w:pPr>
      <w:r>
        <w:rPr>
          <w:rFonts w:ascii="Calibri" w:hAnsi="Calibri"/>
          <w:b/>
          <w:i w:val="0"/>
          <w:sz w:val="22"/>
        </w:rPr>
        <w:t>One-time setup:</w:t>
      </w:r>
    </w:p>
    <w:p>
      <w:pPr>
        <w:spacing w:after="120" w:line="312" w:lineRule="auto"/>
      </w:pPr>
      <w:r>
        <w:rPr>
          <w:rFonts w:ascii="Georgia" w:hAnsi="Georgia"/>
          <w:b/>
          <w:color w:val="7C3AED"/>
          <w:sz w:val="24"/>
        </w:rPr>
        <w:t xml:space="preserve">  1  </w:t>
      </w:r>
      <w:r>
        <w:rPr>
          <w:rFonts w:ascii="Calibri" w:hAnsi="Calibri"/>
          <w:color w:val="1A1A2E"/>
          <w:sz w:val="22"/>
        </w:rPr>
        <w:t>Download Cursor from https://cursor.com</w:t>
      </w:r>
    </w:p>
    <w:p>
      <w:pPr>
        <w:spacing w:after="120" w:line="312" w:lineRule="auto"/>
      </w:pPr>
      <w:r>
        <w:rPr>
          <w:rFonts w:ascii="Georgia" w:hAnsi="Georgia"/>
          <w:b/>
          <w:color w:val="7C3AED"/>
          <w:sz w:val="24"/>
        </w:rPr>
        <w:t xml:space="preserve">  2  </w:t>
      </w:r>
      <w:r>
        <w:rPr>
          <w:rFonts w:ascii="Calibri" w:hAnsi="Calibri"/>
          <w:color w:val="1A1A2E"/>
          <w:sz w:val="22"/>
        </w:rPr>
        <w:t>Install and open Cursor.</w:t>
      </w:r>
    </w:p>
    <w:p>
      <w:pPr>
        <w:spacing w:after="120" w:line="312" w:lineRule="auto"/>
      </w:pPr>
      <w:r>
        <w:rPr>
          <w:rFonts w:ascii="Georgia" w:hAnsi="Georgia"/>
          <w:b/>
          <w:color w:val="7C3AED"/>
          <w:sz w:val="24"/>
        </w:rPr>
        <w:t xml:space="preserve">  3  </w:t>
      </w:r>
      <w:r>
        <w:rPr>
          <w:rFonts w:ascii="Calibri" w:hAnsi="Calibri"/>
          <w:color w:val="1A1A2E"/>
          <w:sz w:val="22"/>
        </w:rPr>
        <w:t>Open your website folder: File &gt; Open Folder &gt; Desktop &gt; driven-creations-webflow</w:t>
      </w:r>
    </w:p>
    <w:p>
      <w:pPr>
        <w:spacing w:before="0" w:after="80"/>
      </w:pPr>
    </w:p>
    <w:p>
      <w:pPr>
        <w:spacing w:after="80" w:line="312" w:lineRule="auto"/>
      </w:pPr>
      <w:r>
        <w:rPr>
          <w:rFonts w:ascii="Calibri" w:hAnsi="Calibri"/>
          <w:b/>
          <w:i w:val="0"/>
          <w:sz w:val="22"/>
        </w:rPr>
        <w:t>How to use it:</w:t>
      </w:r>
    </w:p>
    <w:p>
      <w:pPr>
        <w:spacing w:after="120" w:line="312" w:lineRule="auto"/>
      </w:pPr>
      <w:r>
        <w:rPr>
          <w:rFonts w:ascii="Georgia" w:hAnsi="Georgia"/>
          <w:b/>
          <w:color w:val="7C3AED"/>
          <w:sz w:val="24"/>
        </w:rPr>
        <w:t xml:space="preserve">  1  </w:t>
      </w:r>
      <w:r>
        <w:rPr>
          <w:rFonts w:ascii="Calibri" w:hAnsi="Calibri"/>
          <w:color w:val="1A1A2E"/>
          <w:sz w:val="22"/>
        </w:rPr>
        <w:t>Press Cmd + L to open the AI chat panel.</w:t>
      </w:r>
    </w:p>
    <w:p>
      <w:pPr>
        <w:spacing w:after="120" w:line="312" w:lineRule="auto"/>
      </w:pPr>
      <w:r>
        <w:rPr>
          <w:rFonts w:ascii="Georgia" w:hAnsi="Georgia"/>
          <w:b/>
          <w:color w:val="7C3AED"/>
          <w:sz w:val="24"/>
        </w:rPr>
        <w:t xml:space="preserve">  2  </w:t>
      </w:r>
      <w:r>
        <w:rPr>
          <w:rFonts w:ascii="Calibri" w:hAnsi="Calibri"/>
          <w:color w:val="1A1A2E"/>
          <w:sz w:val="22"/>
        </w:rPr>
        <w:t>Type what you want in plain English.</w:t>
      </w:r>
    </w:p>
    <w:p>
      <w:pPr>
        <w:spacing w:after="120" w:line="312" w:lineRule="auto"/>
      </w:pPr>
      <w:r>
        <w:rPr>
          <w:rFonts w:ascii="Georgia" w:hAnsi="Georgia"/>
          <w:b/>
          <w:color w:val="7C3AED"/>
          <w:sz w:val="24"/>
        </w:rPr>
        <w:t xml:space="preserve">  3  </w:t>
      </w:r>
      <w:r>
        <w:rPr>
          <w:rFonts w:ascii="Calibri" w:hAnsi="Calibri"/>
          <w:color w:val="1A1A2E"/>
          <w:sz w:val="22"/>
        </w:rPr>
        <w:t>Cursor suggests changes — click "Accept" to apply them.</w:t>
      </w:r>
    </w:p>
    <w:p>
      <w:pPr>
        <w:spacing w:after="120" w:line="312" w:lineRule="auto"/>
      </w:pPr>
      <w:r>
        <w:rPr>
          <w:rFonts w:ascii="Georgia" w:hAnsi="Georgia"/>
          <w:b/>
          <w:color w:val="7C3AED"/>
          <w:sz w:val="24"/>
        </w:rPr>
        <w:t xml:space="preserve">  4  </w:t>
      </w:r>
      <w:r>
        <w:rPr>
          <w:rFonts w:ascii="Calibri" w:hAnsi="Calibri"/>
          <w:color w:val="1A1A2E"/>
          <w:sz w:val="22"/>
        </w:rPr>
        <w:t>To deploy, open Terminal inside Cursor (View &gt; Terminal) and paste the deploy command from Section 06.</w:t>
      </w:r>
    </w:p>
    <w:p>
      <w:pPr>
        <w:spacing w:before="0" w:after="160"/>
      </w:pPr>
    </w:p>
    <w:p>
      <w:r>
        <w:rPr>
          <w:rFonts w:ascii="Calibri" w:hAnsi="Calibri"/>
          <w:b/>
          <w:color w:val="7C3AED"/>
          <w:sz w:val="24"/>
        </w:rPr>
        <w:t>TIPS FOR ALL AI TOOLS</w:t>
      </w:r>
    </w:p>
    <w:p>
      <w:r>
        <w:rPr>
          <w:color w:val="A78BFA"/>
          <w:sz w:val="12"/>
        </w:rPr>
        <w:t>_______________________________________________</w:t>
      </w:r>
    </w:p>
    <w:p>
      <w:pPr>
        <w:spacing w:before="0" w:after="80"/>
      </w:pPr>
    </w:p>
    <w:p>
      <w:pPr>
        <w:pStyle w:val="ListBullet"/>
        <w:spacing w:after="60" w:line="312" w:lineRule="auto"/>
      </w:pPr>
      <w:r>
        <w:rPr>
          <w:rFonts w:ascii="Calibri" w:hAnsi="Calibri"/>
          <w:color w:val="1A1A2E"/>
          <w:sz w:val="22"/>
        </w:rPr>
        <w:t>Be specific about what page and section you want to edit. Say "On the homepage, change the hero title to..." instead of just "change the title."</w:t>
      </w:r>
    </w:p>
    <w:p>
      <w:pPr>
        <w:pStyle w:val="ListBullet"/>
        <w:spacing w:after="60" w:line="312" w:lineRule="auto"/>
      </w:pPr>
      <w:r>
        <w:rPr>
          <w:rFonts w:ascii="Calibri" w:hAnsi="Calibri"/>
          <w:color w:val="1A1A2E"/>
          <w:sz w:val="22"/>
        </w:rPr>
        <w:t>You can paste URLs or links and ask the AI to update content.</w:t>
      </w:r>
    </w:p>
    <w:p>
      <w:pPr>
        <w:pStyle w:val="ListBullet"/>
        <w:spacing w:after="60" w:line="312" w:lineRule="auto"/>
      </w:pPr>
      <w:r>
        <w:rPr>
          <w:rFonts w:ascii="Calibri" w:hAnsi="Calibri"/>
          <w:color w:val="1A1A2E"/>
          <w:sz w:val="22"/>
        </w:rPr>
        <w:t>Always ask the AI to deploy when you're done so changes go live.</w:t>
      </w:r>
    </w:p>
    <w:p>
      <w:pPr>
        <w:pStyle w:val="ListBullet"/>
        <w:spacing w:after="60" w:line="312" w:lineRule="auto"/>
      </w:pPr>
      <w:r>
        <w:rPr>
          <w:rFonts w:ascii="Calibri" w:hAnsi="Calibri"/>
          <w:color w:val="1A1A2E"/>
          <w:sz w:val="22"/>
        </w:rPr>
        <w:t>If something looks wrong, just say: "Undo the last change" or "That doesn't look right, fix it."</w:t>
      </w:r>
    </w:p>
    <w:p>
      <w:pPr>
        <w:pStyle w:val="ListBullet"/>
        <w:spacing w:after="60" w:line="312" w:lineRule="auto"/>
      </w:pPr>
      <w:r>
        <w:rPr>
          <w:rFonts w:ascii="Calibri" w:hAnsi="Calibri"/>
          <w:color w:val="1A1A2E"/>
          <w:sz w:val="22"/>
        </w:rPr>
        <w:t>You can make multiple changes in one session. No need to restart.</w:t>
      </w:r>
    </w:p>
    <w:p>
      <w:pPr>
        <w:pStyle w:val="ListBullet"/>
        <w:spacing w:after="60" w:line="312" w:lineRule="auto"/>
      </w:pPr>
      <w:r>
        <w:rPr>
          <w:rFonts w:ascii="Calibri" w:hAnsi="Calibri"/>
          <w:color w:val="1A1A2E"/>
          <w:sz w:val="22"/>
        </w:rPr>
        <w:t>The AI can also explain what any part of the code does if you're curious.</w:t>
      </w:r>
    </w:p>
    <w:p>
      <w:pPr>
        <w:pStyle w:val="ListBullet"/>
        <w:spacing w:after="60" w:line="312" w:lineRule="auto"/>
      </w:pPr>
      <w:r>
        <w:rPr>
          <w:rFonts w:ascii="Calibri" w:hAnsi="Calibri"/>
          <w:color w:val="1A1A2E"/>
          <w:sz w:val="22"/>
        </w:rPr>
        <w:t>If the AI asks you a question, answer it like a normal conversation.</w:t>
      </w:r>
    </w:p>
    <w:p>
      <w:r>
        <w:br w:type="page"/>
      </w:r>
    </w:p>
    <w:p>
      <w:r>
        <w:rPr>
          <w:rFonts w:ascii="Georgia" w:hAnsi="Georgia"/>
          <w:b/>
          <w:color w:val="7C3AED"/>
          <w:sz w:val="56"/>
        </w:rPr>
        <w:t xml:space="preserve">08  </w:t>
      </w:r>
      <w:r>
        <w:rPr>
          <w:rFonts w:ascii="Calibri" w:hAnsi="Calibri"/>
          <w:b/>
          <w:color w:val="1A1A2E"/>
          <w:sz w:val="28"/>
        </w:rPr>
        <w:t>ADDING A NEW PROJECT PAGE</w:t>
      </w:r>
    </w:p>
    <w:p>
      <w:r>
        <w:rPr>
          <w:color w:val="A78BFA"/>
          <w:sz w:val="12"/>
        </w:rPr>
        <w:t>________________________________________________________________________</w:t>
      </w:r>
    </w:p>
    <w:p>
      <w:pPr>
        <w:spacing w:before="0" w:after="120"/>
      </w:pPr>
    </w:p>
    <w:p>
      <w:pPr>
        <w:spacing w:after="120" w:line="312" w:lineRule="auto"/>
      </w:pPr>
      <w:r>
        <w:rPr>
          <w:rFonts w:ascii="Georgia" w:hAnsi="Georgia"/>
          <w:b/>
          <w:color w:val="7C3AED"/>
          <w:sz w:val="24"/>
        </w:rPr>
        <w:t xml:space="preserve">  1  </w:t>
      </w:r>
      <w:r>
        <w:rPr>
          <w:rFonts w:ascii="Calibri" w:hAnsi="Calibri"/>
          <w:color w:val="1A1A2E"/>
          <w:sz w:val="22"/>
        </w:rPr>
        <w:t>Copy any existing project file from the work/ folder (like work/forgent-power.html).</w:t>
      </w:r>
    </w:p>
    <w:p>
      <w:pPr>
        <w:spacing w:after="120" w:line="312" w:lineRule="auto"/>
      </w:pPr>
      <w:r>
        <w:rPr>
          <w:rFonts w:ascii="Georgia" w:hAnsi="Georgia"/>
          <w:b/>
          <w:color w:val="7C3AED"/>
          <w:sz w:val="24"/>
        </w:rPr>
        <w:t xml:space="preserve">  2  </w:t>
      </w:r>
      <w:r>
        <w:rPr>
          <w:rFonts w:ascii="Calibri" w:hAnsi="Calibri"/>
          <w:color w:val="1A1A2E"/>
          <w:sz w:val="22"/>
        </w:rPr>
        <w:t>Rename the copy to your new project name (like work/new-client.html).</w:t>
      </w:r>
    </w:p>
    <w:p>
      <w:pPr>
        <w:spacing w:after="120" w:line="312" w:lineRule="auto"/>
      </w:pPr>
      <w:r>
        <w:rPr>
          <w:rFonts w:ascii="Georgia" w:hAnsi="Georgia"/>
          <w:b/>
          <w:color w:val="7C3AED"/>
          <w:sz w:val="24"/>
        </w:rPr>
        <w:t xml:space="preserve">  3  </w:t>
      </w:r>
      <w:r>
        <w:rPr>
          <w:rFonts w:ascii="Calibri" w:hAnsi="Calibri"/>
          <w:color w:val="1A1A2E"/>
          <w:sz w:val="22"/>
        </w:rPr>
        <w:t>Open the file and change all the text, images, and links to match the new project.</w:t>
      </w:r>
    </w:p>
    <w:p>
      <w:pPr>
        <w:spacing w:after="120" w:line="312" w:lineRule="auto"/>
      </w:pPr>
      <w:r>
        <w:rPr>
          <w:rFonts w:ascii="Georgia" w:hAnsi="Georgia"/>
          <w:b/>
          <w:color w:val="7C3AED"/>
          <w:sz w:val="24"/>
        </w:rPr>
        <w:t xml:space="preserve">  4  </w:t>
      </w:r>
      <w:r>
        <w:rPr>
          <w:rFonts w:ascii="Calibri" w:hAnsi="Calibri"/>
          <w:color w:val="1A1A2E"/>
          <w:sz w:val="22"/>
        </w:rPr>
        <w:t>Add a card linking to the new project in index.html and work.html.</w:t>
      </w:r>
    </w:p>
    <w:p>
      <w:pPr>
        <w:spacing w:after="120" w:line="312" w:lineRule="auto"/>
      </w:pPr>
      <w:r>
        <w:rPr>
          <w:rFonts w:ascii="Georgia" w:hAnsi="Georgia"/>
          <w:b/>
          <w:color w:val="7C3AED"/>
          <w:sz w:val="24"/>
        </w:rPr>
        <w:t xml:space="preserve">  5  </w:t>
      </w:r>
      <w:r>
        <w:rPr>
          <w:rFonts w:ascii="Calibri" w:hAnsi="Calibri"/>
          <w:color w:val="1A1A2E"/>
          <w:sz w:val="22"/>
        </w:rPr>
        <w:t>Push your changes live (see Section 06).</w:t>
      </w:r>
    </w:p>
    <w:p>
      <w:pPr>
        <w:spacing w:before="0" w:after="80"/>
      </w:pP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Or just ask Claude: "Add a new project page for [client name]" and it does everything for you!</w:t>
      </w:r>
    </w:p>
    <w:p>
      <w:pPr>
        <w:spacing w:before="0" w:after="160"/>
      </w:pPr>
    </w:p>
    <w:p>
      <w:r>
        <w:rPr>
          <w:rFonts w:ascii="Georgia" w:hAnsi="Georgia"/>
          <w:b/>
          <w:color w:val="7C3AED"/>
          <w:sz w:val="56"/>
        </w:rPr>
        <w:t xml:space="preserve">09  </w:t>
      </w:r>
      <w:r>
        <w:rPr>
          <w:rFonts w:ascii="Calibri" w:hAnsi="Calibri"/>
          <w:b/>
          <w:color w:val="1A1A2E"/>
          <w:sz w:val="28"/>
        </w:rPr>
        <w:t>QUICK REFERENCE</w:t>
      </w:r>
    </w:p>
    <w:p>
      <w:r>
        <w:rPr>
          <w:color w:val="A78BFA"/>
          <w:sz w:val="12"/>
        </w:rPr>
        <w:t>________________________________________________________________________</w:t>
      </w:r>
    </w:p>
    <w:p>
      <w:pPr>
        <w:spacing w:before="0" w:after="12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4703"/>
        <w:gridCol w:w="4703"/>
      </w:tblGrid>
      <w:tr>
        <w:tc>
          <w:tcPr>
            <w:tcW w:type="dxa" w:w="4703"/>
            <w:shd w:fill="7C3AED"/>
          </w:tcPr>
          <w:p>
            <w:r/>
            <w:r>
              <w:rPr>
                <w:rFonts w:ascii="Calibri" w:hAnsi="Calibri"/>
                <w:b/>
                <w:color w:val="FFFFFF"/>
                <w:sz w:val="20"/>
              </w:rPr>
              <w:t>I want to change...</w:t>
            </w:r>
          </w:p>
        </w:tc>
        <w:tc>
          <w:tcPr>
            <w:tcW w:type="dxa" w:w="4703"/>
            <w:shd w:fill="7C3AED"/>
          </w:tcPr>
          <w:p>
            <w:r/>
            <w:r>
              <w:rPr>
                <w:rFonts w:ascii="Calibri" w:hAnsi="Calibri"/>
                <w:b/>
                <w:color w:val="FFFFFF"/>
                <w:sz w:val="20"/>
              </w:rPr>
              <w:t>Edit this file</w:t>
            </w:r>
          </w:p>
        </w:tc>
      </w:tr>
      <w:tr>
        <w:tc>
          <w:tcPr>
            <w:tcW w:type="dxa" w:w="4703"/>
          </w:tcPr>
          <w:p>
            <w:r/>
            <w:r>
              <w:rPr>
                <w:rFonts w:ascii="Calibri" w:hAnsi="Calibri"/>
                <w:color w:val="1A1A2E"/>
                <w:sz w:val="20"/>
              </w:rPr>
              <w:t>Homepage text</w:t>
            </w:r>
          </w:p>
        </w:tc>
        <w:tc>
          <w:tcPr>
            <w:tcW w:type="dxa" w:w="4703"/>
          </w:tcPr>
          <w:p>
            <w:r/>
            <w:r>
              <w:rPr>
                <w:rFonts w:ascii="Calibri" w:hAnsi="Calibri"/>
                <w:color w:val="1A1A2E"/>
                <w:sz w:val="20"/>
              </w:rPr>
              <w:t>index.html</w:t>
            </w:r>
          </w:p>
        </w:tc>
      </w:tr>
      <w:tr>
        <w:tc>
          <w:tcPr>
            <w:tcW w:type="dxa" w:w="4703"/>
            <w:shd w:fill="F8F6FF"/>
          </w:tcPr>
          <w:p>
            <w:r/>
            <w:r>
              <w:rPr>
                <w:rFonts w:ascii="Calibri" w:hAnsi="Calibri"/>
                <w:color w:val="1A1A2E"/>
                <w:sz w:val="20"/>
              </w:rPr>
              <w:t>About page</w:t>
            </w:r>
          </w:p>
        </w:tc>
        <w:tc>
          <w:tcPr>
            <w:tcW w:type="dxa" w:w="4703"/>
            <w:shd w:fill="F8F6FF"/>
          </w:tcPr>
          <w:p>
            <w:r/>
            <w:r>
              <w:rPr>
                <w:rFonts w:ascii="Calibri" w:hAnsi="Calibri"/>
                <w:color w:val="1A1A2E"/>
                <w:sz w:val="20"/>
              </w:rPr>
              <w:t>about.html</w:t>
            </w:r>
          </w:p>
        </w:tc>
      </w:tr>
      <w:tr>
        <w:tc>
          <w:tcPr>
            <w:tcW w:type="dxa" w:w="4703"/>
          </w:tcPr>
          <w:p>
            <w:r/>
            <w:r>
              <w:rPr>
                <w:rFonts w:ascii="Calibri" w:hAnsi="Calibri"/>
                <w:color w:val="1A1A2E"/>
                <w:sz w:val="20"/>
              </w:rPr>
              <w:t>Services page</w:t>
            </w:r>
          </w:p>
        </w:tc>
        <w:tc>
          <w:tcPr>
            <w:tcW w:type="dxa" w:w="4703"/>
          </w:tcPr>
          <w:p>
            <w:r/>
            <w:r>
              <w:rPr>
                <w:rFonts w:ascii="Calibri" w:hAnsi="Calibri"/>
                <w:color w:val="1A1A2E"/>
                <w:sz w:val="20"/>
              </w:rPr>
              <w:t>services.html</w:t>
            </w:r>
          </w:p>
        </w:tc>
      </w:tr>
      <w:tr>
        <w:tc>
          <w:tcPr>
            <w:tcW w:type="dxa" w:w="4703"/>
            <w:shd w:fill="F8F6FF"/>
          </w:tcPr>
          <w:p>
            <w:r/>
            <w:r>
              <w:rPr>
                <w:rFonts w:ascii="Calibri" w:hAnsi="Calibri"/>
                <w:color w:val="1A1A2E"/>
                <w:sz w:val="20"/>
              </w:rPr>
              <w:t>Work / Portfolio page</w:t>
            </w:r>
          </w:p>
        </w:tc>
        <w:tc>
          <w:tcPr>
            <w:tcW w:type="dxa" w:w="4703"/>
            <w:shd w:fill="F8F6FF"/>
          </w:tcPr>
          <w:p>
            <w:r/>
            <w:r>
              <w:rPr>
                <w:rFonts w:ascii="Calibri" w:hAnsi="Calibri"/>
                <w:color w:val="1A1A2E"/>
                <w:sz w:val="20"/>
              </w:rPr>
              <w:t>work.html</w:t>
            </w:r>
          </w:p>
        </w:tc>
      </w:tr>
      <w:tr>
        <w:tc>
          <w:tcPr>
            <w:tcW w:type="dxa" w:w="4703"/>
          </w:tcPr>
          <w:p>
            <w:r/>
            <w:r>
              <w:rPr>
                <w:rFonts w:ascii="Calibri" w:hAnsi="Calibri"/>
                <w:color w:val="1A1A2E"/>
                <w:sz w:val="20"/>
              </w:rPr>
              <w:t>Contact page</w:t>
            </w:r>
          </w:p>
        </w:tc>
        <w:tc>
          <w:tcPr>
            <w:tcW w:type="dxa" w:w="4703"/>
          </w:tcPr>
          <w:p>
            <w:r/>
            <w:r>
              <w:rPr>
                <w:rFonts w:ascii="Calibri" w:hAnsi="Calibri"/>
                <w:color w:val="1A1A2E"/>
                <w:sz w:val="20"/>
              </w:rPr>
              <w:t>contact-us.html</w:t>
            </w:r>
          </w:p>
        </w:tc>
      </w:tr>
      <w:tr>
        <w:tc>
          <w:tcPr>
            <w:tcW w:type="dxa" w:w="4703"/>
            <w:shd w:fill="F8F6FF"/>
          </w:tcPr>
          <w:p>
            <w:r/>
            <w:r>
              <w:rPr>
                <w:rFonts w:ascii="Calibri" w:hAnsi="Calibri"/>
                <w:color w:val="1A1A2E"/>
                <w:sz w:val="20"/>
              </w:rPr>
              <w:t>A project case study</w:t>
            </w:r>
          </w:p>
        </w:tc>
        <w:tc>
          <w:tcPr>
            <w:tcW w:type="dxa" w:w="4703"/>
            <w:shd w:fill="F8F6FF"/>
          </w:tcPr>
          <w:p>
            <w:r/>
            <w:r>
              <w:rPr>
                <w:rFonts w:ascii="Calibri" w:hAnsi="Calibri"/>
                <w:color w:val="1A1A2E"/>
                <w:sz w:val="20"/>
              </w:rPr>
              <w:t>work/[project-name].html</w:t>
            </w:r>
          </w:p>
        </w:tc>
      </w:tr>
      <w:tr>
        <w:tc>
          <w:tcPr>
            <w:tcW w:type="dxa" w:w="4703"/>
          </w:tcPr>
          <w:p>
            <w:r/>
            <w:r>
              <w:rPr>
                <w:rFonts w:ascii="Calibri" w:hAnsi="Calibri"/>
                <w:color w:val="1A1A2E"/>
                <w:sz w:val="20"/>
              </w:rPr>
              <w:t>Colors or fonts</w:t>
            </w:r>
          </w:p>
        </w:tc>
        <w:tc>
          <w:tcPr>
            <w:tcW w:type="dxa" w:w="4703"/>
          </w:tcPr>
          <w:p>
            <w:r/>
            <w:r>
              <w:rPr>
                <w:rFonts w:ascii="Calibri" w:hAnsi="Calibri"/>
                <w:color w:val="1A1A2E"/>
                <w:sz w:val="20"/>
              </w:rPr>
              <w:t>css/shared.css</w:t>
            </w:r>
          </w:p>
        </w:tc>
      </w:tr>
      <w:tr>
        <w:tc>
          <w:tcPr>
            <w:tcW w:type="dxa" w:w="4703"/>
            <w:shd w:fill="F8F6FF"/>
          </w:tcPr>
          <w:p>
            <w:r/>
            <w:r>
              <w:rPr>
                <w:rFonts w:ascii="Calibri" w:hAnsi="Calibri"/>
                <w:color w:val="1A1A2E"/>
                <w:sz w:val="20"/>
              </w:rPr>
              <w:t>The YouTube video</w:t>
            </w:r>
          </w:p>
        </w:tc>
        <w:tc>
          <w:tcPr>
            <w:tcW w:type="dxa" w:w="4703"/>
            <w:shd w:fill="F8F6FF"/>
          </w:tcPr>
          <w:p>
            <w:r/>
            <w:r>
              <w:rPr>
                <w:rFonts w:ascii="Calibri" w:hAnsi="Calibri"/>
                <w:color w:val="1A1A2E"/>
                <w:sz w:val="20"/>
              </w:rPr>
              <w:t>js/shared.js</w:t>
            </w:r>
          </w:p>
        </w:tc>
      </w:tr>
      <w:tr>
        <w:tc>
          <w:tcPr>
            <w:tcW w:type="dxa" w:w="4703"/>
          </w:tcPr>
          <w:p>
            <w:r/>
            <w:r>
              <w:rPr>
                <w:rFonts w:ascii="Calibri" w:hAnsi="Calibri"/>
                <w:color w:val="1A1A2E"/>
                <w:sz w:val="20"/>
              </w:rPr>
              <w:t>The logo</w:t>
            </w:r>
          </w:p>
        </w:tc>
        <w:tc>
          <w:tcPr>
            <w:tcW w:type="dxa" w:w="4703"/>
          </w:tcPr>
          <w:p>
            <w:r/>
            <w:r>
              <w:rPr>
                <w:rFonts w:ascii="Calibri" w:hAnsi="Calibri"/>
                <w:color w:val="1A1A2E"/>
                <w:sz w:val="20"/>
              </w:rPr>
              <w:t>Replace images/dc-logo-full-white.svg</w:t>
            </w:r>
          </w:p>
        </w:tc>
      </w:tr>
      <w:tr>
        <w:tc>
          <w:tcPr>
            <w:tcW w:type="dxa" w:w="4703"/>
            <w:shd w:fill="F8F6FF"/>
          </w:tcPr>
          <w:p>
            <w:r/>
            <w:r>
              <w:rPr>
                <w:rFonts w:ascii="Calibri" w:hAnsi="Calibri"/>
                <w:color w:val="1A1A2E"/>
                <w:sz w:val="20"/>
              </w:rPr>
              <w:t>Nav links or footer</w:t>
            </w:r>
          </w:p>
        </w:tc>
        <w:tc>
          <w:tcPr>
            <w:tcW w:type="dxa" w:w="4703"/>
            <w:shd w:fill="F8F6FF"/>
          </w:tcPr>
          <w:p>
            <w:r/>
            <w:r>
              <w:rPr>
                <w:rFonts w:ascii="Calibri" w:hAnsi="Calibri"/>
                <w:color w:val="1A1A2E"/>
                <w:sz w:val="20"/>
              </w:rPr>
              <w:t>Every HTML file (just ask Claude!)</w:t>
            </w:r>
          </w:p>
        </w:tc>
      </w:tr>
    </w:tbl>
    <w:p/>
    <w:p>
      <w:pPr>
        <w:spacing w:before="0" w:after="160"/>
      </w:pPr>
    </w:p>
    <w:p>
      <w:r>
        <w:rPr>
          <w:rFonts w:ascii="Georgia" w:hAnsi="Georgia"/>
          <w:b/>
          <w:color w:val="7C3AED"/>
          <w:sz w:val="56"/>
        </w:rPr>
        <w:t xml:space="preserve">10  </w:t>
      </w:r>
      <w:r>
        <w:rPr>
          <w:rFonts w:ascii="Calibri" w:hAnsi="Calibri"/>
          <w:b/>
          <w:color w:val="1A1A2E"/>
          <w:sz w:val="28"/>
        </w:rPr>
        <w:t>TROUBLESHOOTING</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i w:val="0"/>
          <w:sz w:val="24"/>
        </w:rPr>
        <w:t>My changes aren't showing up!</w:t>
      </w:r>
    </w:p>
    <w:p>
      <w:pPr>
        <w:pStyle w:val="ListBullet"/>
        <w:spacing w:after="60" w:line="312" w:lineRule="auto"/>
      </w:pPr>
      <w:r>
        <w:rPr>
          <w:rFonts w:ascii="Calibri" w:hAnsi="Calibri"/>
          <w:color w:val="1A1A2E"/>
          <w:sz w:val="22"/>
        </w:rPr>
        <w:t>Did you push live? (see Section 06)</w:t>
      </w:r>
    </w:p>
    <w:p>
      <w:pPr>
        <w:pStyle w:val="ListBullet"/>
        <w:spacing w:after="60" w:line="312" w:lineRule="auto"/>
      </w:pPr>
      <w:r>
        <w:rPr>
          <w:rFonts w:ascii="Calibri" w:hAnsi="Calibri"/>
          <w:color w:val="1A1A2E"/>
          <w:sz w:val="22"/>
        </w:rPr>
        <w:t>Try a hard refresh: Cmd + Shift + R</w:t>
      </w:r>
    </w:p>
    <w:p>
      <w:pPr>
        <w:pStyle w:val="ListBullet"/>
        <w:spacing w:after="60" w:line="312" w:lineRule="auto"/>
      </w:pPr>
      <w:r>
        <w:rPr>
          <w:rFonts w:ascii="Calibri" w:hAnsi="Calibri"/>
          <w:color w:val="1A1A2E"/>
          <w:sz w:val="22"/>
        </w:rPr>
        <w:t>Vercel caches images for 30 days. If you replaced an image, use a new filename.</w:t>
      </w:r>
    </w:p>
    <w:p>
      <w:pPr>
        <w:spacing w:before="0" w:after="120"/>
      </w:pPr>
    </w:p>
    <w:p>
      <w:pPr>
        <w:spacing w:after="80" w:line="312" w:lineRule="auto"/>
      </w:pPr>
      <w:r>
        <w:rPr>
          <w:rFonts w:ascii="Calibri" w:hAnsi="Calibri"/>
          <w:b/>
          <w:i w:val="0"/>
          <w:sz w:val="24"/>
        </w:rPr>
        <w:t>The deploy command gives an error!</w:t>
      </w:r>
    </w:p>
    <w:p>
      <w:pPr>
        <w:pStyle w:val="ListBullet"/>
        <w:spacing w:after="60" w:line="312" w:lineRule="auto"/>
      </w:pPr>
      <w:r>
        <w:rPr>
          <w:rFonts w:ascii="Calibri" w:hAnsi="Calibri"/>
          <w:color w:val="1A1A2E"/>
          <w:sz w:val="22"/>
        </w:rPr>
        <w:t>Make sure you're in the right folder: cd ~/Desktop/driven-creations-webflow</w:t>
      </w:r>
    </w:p>
    <w:p>
      <w:pPr>
        <w:pStyle w:val="ListBullet"/>
        <w:spacing w:after="60" w:line="312" w:lineRule="auto"/>
      </w:pPr>
      <w:r>
        <w:rPr>
          <w:rFonts w:ascii="Calibri" w:hAnsi="Calibri"/>
          <w:color w:val="1A1A2E"/>
          <w:sz w:val="22"/>
        </w:rPr>
        <w:t>Try logging in again: npx vercel login</w:t>
      </w:r>
    </w:p>
    <w:p>
      <w:pPr>
        <w:pStyle w:val="ListBullet"/>
        <w:spacing w:after="60" w:line="312" w:lineRule="auto"/>
      </w:pPr>
      <w:r>
        <w:rPr>
          <w:rFonts w:ascii="Calibri" w:hAnsi="Calibri"/>
          <w:color w:val="1A1A2E"/>
          <w:sz w:val="22"/>
        </w:rPr>
        <w:t>If Git says "nothing to commit," your changes were already saved.</w:t>
      </w:r>
    </w:p>
    <w:p>
      <w:pPr>
        <w:spacing w:before="0" w:after="120"/>
      </w:pPr>
    </w:p>
    <w:p>
      <w:pPr>
        <w:spacing w:after="80" w:line="312" w:lineRule="auto"/>
      </w:pPr>
      <w:r>
        <w:rPr>
          <w:rFonts w:ascii="Calibri" w:hAnsi="Calibri"/>
          <w:b/>
          <w:i w:val="0"/>
          <w:sz w:val="24"/>
        </w:rPr>
        <w:t>I broke something!</w:t>
      </w:r>
    </w:p>
    <w:p>
      <w:pPr>
        <w:pStyle w:val="ListBullet"/>
        <w:spacing w:after="60" w:line="312" w:lineRule="auto"/>
      </w:pPr>
      <w:r>
        <w:rPr>
          <w:rFonts w:ascii="Calibri" w:hAnsi="Calibri"/>
          <w:color w:val="1A1A2E"/>
          <w:sz w:val="22"/>
        </w:rPr>
        <w:t>Don't panic! Open Terminal, type claude, and say "Help, I broke the site!"</w:t>
      </w:r>
    </w:p>
    <w:p>
      <w:pPr>
        <w:pStyle w:val="ListBullet"/>
        <w:spacing w:after="60" w:line="312" w:lineRule="auto"/>
      </w:pPr>
      <w:r>
        <w:rPr>
          <w:rFonts w:ascii="Calibri" w:hAnsi="Calibri"/>
          <w:color w:val="1A1A2E"/>
          <w:sz w:val="22"/>
        </w:rPr>
        <w:t>Claude will check what went wrong and fix it.</w:t>
      </w:r>
    </w:p>
    <w:p>
      <w:pPr>
        <w:pStyle w:val="ListBullet"/>
        <w:spacing w:after="60" w:line="312" w:lineRule="auto"/>
      </w:pPr>
      <w:r>
        <w:rPr>
          <w:rFonts w:ascii="Calibri" w:hAnsi="Calibri"/>
          <w:color w:val="1A1A2E"/>
          <w:sz w:val="22"/>
        </w:rPr>
        <w:t>You can also say: "Undo all changes since the last deploy"</w:t>
      </w:r>
    </w:p>
    <w:p>
      <w:pPr>
        <w:spacing w:before="0" w:after="320"/>
      </w:pPr>
    </w:p>
    <w:p>
      <w:pPr>
        <w:jc w:val="center"/>
      </w:pPr>
      <w:r>
        <w:rPr>
          <w:color w:val="A78BFA"/>
          <w:sz w:val="28"/>
        </w:rPr>
        <w:t>_______________</w:t>
      </w:r>
    </w:p>
    <w:p>
      <w:pPr>
        <w:spacing w:before="0" w:after="80"/>
      </w:pPr>
    </w:p>
    <w:p>
      <w:pPr>
        <w:jc w:val="center"/>
      </w:pPr>
      <w:r>
        <w:rPr>
          <w:rFonts w:ascii="Georgia" w:hAnsi="Georgia"/>
          <w:b/>
          <w:color w:val="7C3AED"/>
          <w:sz w:val="20"/>
        </w:rPr>
        <w:t>DRIVEN CREATIONS</w:t>
      </w:r>
    </w:p>
    <w:p>
      <w:pPr>
        <w:jc w:val="center"/>
      </w:pPr>
      <w:r>
        <w:rPr>
          <w:rFonts w:ascii="Calibri" w:hAnsi="Calibri"/>
          <w:color w:val="6B6B6B"/>
          <w:sz w:val="18"/>
        </w:rPr>
        <w:t>drivencreations.com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