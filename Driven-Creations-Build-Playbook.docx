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color w:val="7C3AED"/>
          <w:sz w:val="28"/>
        </w:rPr>
        <w:t>DRIVEN CREATIONS</w:t>
      </w:r>
    </w:p>
    <w:p>
      <w:pPr>
        <w:spacing w:before="0" w:after="80"/>
      </w:pPr>
    </w:p>
    <w:p>
      <w:pPr>
        <w:jc w:val="center"/>
      </w:pPr>
      <w:r>
        <w:rPr>
          <w:color w:val="A78BFA"/>
          <w:sz w:val="28"/>
        </w:rPr>
        <w:t>_______________</w:t>
      </w:r>
    </w:p>
    <w:p>
      <w:pPr>
        <w:spacing w:before="0" w:after="160"/>
      </w:pPr>
    </w:p>
    <w:p>
      <w:pPr>
        <w:jc w:val="center"/>
      </w:pPr>
      <w:r>
        <w:rPr>
          <w:rFonts w:ascii="Georgia" w:hAnsi="Georgia"/>
          <w:b/>
          <w:color w:val="1A1A2E"/>
          <w:sz w:val="72"/>
        </w:rPr>
        <w:t>How This Site</w:t>
      </w:r>
    </w:p>
    <w:p>
      <w:pPr>
        <w:jc w:val="center"/>
      </w:pPr>
      <w:r>
        <w:rPr>
          <w:rFonts w:ascii="Georgia" w:hAnsi="Georgia"/>
          <w:b/>
          <w:color w:val="1A1A2E"/>
          <w:sz w:val="72"/>
        </w:rPr>
        <w:t>Was Built</w:t>
      </w:r>
    </w:p>
    <w:p>
      <w:pPr>
        <w:spacing w:before="0" w:after="80"/>
      </w:pPr>
    </w:p>
    <w:p>
      <w:pPr>
        <w:jc w:val="center"/>
      </w:pPr>
      <w:r>
        <w:rPr>
          <w:rFonts w:ascii="Calibri" w:hAnsi="Calibri"/>
          <w:color w:val="6B6B6B"/>
          <w:sz w:val="26"/>
        </w:rPr>
        <w:t>A step-by-step playbook you can repeat</w:t>
      </w:r>
    </w:p>
    <w:p>
      <w:pPr>
        <w:jc w:val="center"/>
      </w:pPr>
      <w:r>
        <w:rPr>
          <w:rFonts w:ascii="Calibri" w:hAnsi="Calibri"/>
          <w:color w:val="6B6B6B"/>
          <w:sz w:val="26"/>
        </w:rPr>
        <w:t>for any new client website.</w:t>
      </w:r>
    </w:p>
    <w:p/>
    <w:p/>
    <w:p/>
    <w:p/>
    <w:p/>
    <w:p/>
    <w:p>
      <w:pPr>
        <w:jc w:val="center"/>
      </w:pPr>
      <w:r>
        <w:rPr>
          <w:rFonts w:ascii="Calibri" w:hAnsi="Calibri"/>
          <w:b/>
          <w:color w:val="7C3AED"/>
          <w:sz w:val="22"/>
        </w:rPr>
        <w:t>drivencreations.com</w:t>
      </w:r>
    </w:p>
    <w:p>
      <w:pPr>
        <w:jc w:val="center"/>
      </w:pPr>
      <w:r>
        <w:rPr>
          <w:rFonts w:ascii="Calibri" w:hAnsi="Calibri"/>
          <w:color w:val="6B6B6B"/>
          <w:sz w:val="18"/>
        </w:rPr>
        <w:t>Last Updated: February 23, 2026</w:t>
      </w:r>
    </w:p>
    <w:p>
      <w:r>
        <w:br w:type="page"/>
      </w:r>
    </w:p>
    <w:p>
      <w:pPr>
        <w:jc w:val="center"/>
      </w:pPr>
      <w:r>
        <w:rPr>
          <w:rFonts w:ascii="Georgia" w:hAnsi="Georgia"/>
          <w:b/>
          <w:color w:val="1A1A2E"/>
          <w:sz w:val="36"/>
        </w:rPr>
        <w:t>CONTENTS</w:t>
      </w:r>
    </w:p>
    <w:p>
      <w:pPr>
        <w:spacing w:before="0" w:after="160"/>
      </w:pPr>
    </w:p>
    <w:p>
      <w:pPr>
        <w:spacing w:after="160"/>
      </w:pPr>
      <w:r>
        <w:rPr>
          <w:rFonts w:ascii="Georgia" w:hAnsi="Georgia"/>
          <w:b/>
          <w:color w:val="7C3AED"/>
          <w:sz w:val="28"/>
        </w:rPr>
        <w:t xml:space="preserve">01   </w:t>
      </w:r>
      <w:r>
        <w:rPr>
          <w:rFonts w:ascii="Calibri" w:hAnsi="Calibri"/>
          <w:color w:val="1A1A2E"/>
          <w:sz w:val="24"/>
        </w:rPr>
        <w:t>The Big Picture</w:t>
      </w:r>
    </w:p>
    <w:p>
      <w:pPr>
        <w:spacing w:after="160"/>
      </w:pPr>
      <w:r>
        <w:rPr>
          <w:rFonts w:ascii="Georgia" w:hAnsi="Georgia"/>
          <w:b/>
          <w:color w:val="7C3AED"/>
          <w:sz w:val="28"/>
        </w:rPr>
        <w:t xml:space="preserve">02   </w:t>
      </w:r>
      <w:r>
        <w:rPr>
          <w:rFonts w:ascii="Calibri" w:hAnsi="Calibri"/>
          <w:color w:val="1A1A2E"/>
          <w:sz w:val="24"/>
        </w:rPr>
        <w:t>Tools You Need</w:t>
      </w:r>
    </w:p>
    <w:p>
      <w:pPr>
        <w:spacing w:after="160"/>
      </w:pPr>
      <w:r>
        <w:rPr>
          <w:rFonts w:ascii="Georgia" w:hAnsi="Georgia"/>
          <w:b/>
          <w:color w:val="7C3AED"/>
          <w:sz w:val="28"/>
        </w:rPr>
        <w:t xml:space="preserve">03   </w:t>
      </w:r>
      <w:r>
        <w:rPr>
          <w:rFonts w:ascii="Calibri" w:hAnsi="Calibri"/>
          <w:color w:val="1A1A2E"/>
          <w:sz w:val="24"/>
        </w:rPr>
        <w:t>Design the Website</w:t>
      </w:r>
    </w:p>
    <w:p>
      <w:pPr>
        <w:spacing w:after="160"/>
      </w:pPr>
      <w:r>
        <w:rPr>
          <w:rFonts w:ascii="Georgia" w:hAnsi="Georgia"/>
          <w:b/>
          <w:color w:val="7C3AED"/>
          <w:sz w:val="28"/>
        </w:rPr>
        <w:t xml:space="preserve">04   </w:t>
      </w:r>
      <w:r>
        <w:rPr>
          <w:rFonts w:ascii="Calibri" w:hAnsi="Calibri"/>
          <w:color w:val="1A1A2E"/>
          <w:sz w:val="24"/>
        </w:rPr>
        <w:t>Build the Code</w:t>
      </w:r>
    </w:p>
    <w:p>
      <w:pPr>
        <w:spacing w:after="160"/>
      </w:pPr>
      <w:r>
        <w:rPr>
          <w:rFonts w:ascii="Georgia" w:hAnsi="Georgia"/>
          <w:b/>
          <w:color w:val="7C3AED"/>
          <w:sz w:val="28"/>
        </w:rPr>
        <w:t xml:space="preserve">05   </w:t>
      </w:r>
      <w:r>
        <w:rPr>
          <w:rFonts w:ascii="Calibri" w:hAnsi="Calibri"/>
          <w:color w:val="1A1A2E"/>
          <w:sz w:val="24"/>
        </w:rPr>
        <w:t>Set Up GitHub</w:t>
      </w:r>
    </w:p>
    <w:p>
      <w:pPr>
        <w:spacing w:after="160"/>
      </w:pPr>
      <w:r>
        <w:rPr>
          <w:rFonts w:ascii="Georgia" w:hAnsi="Georgia"/>
          <w:b/>
          <w:color w:val="7C3AED"/>
          <w:sz w:val="28"/>
        </w:rPr>
        <w:t xml:space="preserve">06   </w:t>
      </w:r>
      <w:r>
        <w:rPr>
          <w:rFonts w:ascii="Calibri" w:hAnsi="Calibri"/>
          <w:color w:val="1A1A2E"/>
          <w:sz w:val="24"/>
        </w:rPr>
        <w:t>Set Up Vercel Hosting</w:t>
      </w:r>
    </w:p>
    <w:p>
      <w:pPr>
        <w:spacing w:after="160"/>
      </w:pPr>
      <w:r>
        <w:rPr>
          <w:rFonts w:ascii="Georgia" w:hAnsi="Georgia"/>
          <w:b/>
          <w:color w:val="7C3AED"/>
          <w:sz w:val="28"/>
        </w:rPr>
        <w:t xml:space="preserve">07   </w:t>
      </w:r>
      <w:r>
        <w:rPr>
          <w:rFonts w:ascii="Calibri" w:hAnsi="Calibri"/>
          <w:color w:val="1A1A2E"/>
          <w:sz w:val="24"/>
        </w:rPr>
        <w:t>Connect the Domain</w:t>
      </w:r>
    </w:p>
    <w:p>
      <w:pPr>
        <w:spacing w:after="160"/>
      </w:pPr>
      <w:r>
        <w:rPr>
          <w:rFonts w:ascii="Georgia" w:hAnsi="Georgia"/>
          <w:b/>
          <w:color w:val="7C3AED"/>
          <w:sz w:val="28"/>
        </w:rPr>
        <w:t xml:space="preserve">08   </w:t>
      </w:r>
      <w:r>
        <w:rPr>
          <w:rFonts w:ascii="Calibri" w:hAnsi="Calibri"/>
          <w:color w:val="1A1A2E"/>
          <w:sz w:val="24"/>
        </w:rPr>
        <w:t>Deploy Your Site</w:t>
      </w:r>
    </w:p>
    <w:p>
      <w:pPr>
        <w:spacing w:after="160"/>
      </w:pPr>
      <w:r>
        <w:rPr>
          <w:rFonts w:ascii="Georgia" w:hAnsi="Georgia"/>
          <w:b/>
          <w:color w:val="7C3AED"/>
          <w:sz w:val="28"/>
        </w:rPr>
        <w:t xml:space="preserve">09   </w:t>
      </w:r>
      <w:r>
        <w:rPr>
          <w:rFonts w:ascii="Calibri" w:hAnsi="Calibri"/>
          <w:color w:val="1A1A2E"/>
          <w:sz w:val="24"/>
        </w:rPr>
        <w:t>How to Do It Again for a New Client</w:t>
      </w:r>
    </w:p>
    <w:p>
      <w:pPr>
        <w:spacing w:after="160"/>
      </w:pPr>
      <w:r>
        <w:rPr>
          <w:rFonts w:ascii="Georgia" w:hAnsi="Georgia"/>
          <w:b/>
          <w:color w:val="7C3AED"/>
          <w:sz w:val="28"/>
        </w:rPr>
        <w:t xml:space="preserve">10   Using AI (Claude) to Edit &amp; Create</w:t>
      </w:r>
      <w:r>
        <w:rPr>
          <w:rFonts w:ascii="Calibri" w:hAnsi="Calibri"/>
          <w:color w:val="1A1A2E"/>
          <w:sz w:val="24"/>
        </w:rPr>
        <w:t>The Tech Stack Cheat Sheet</w:t>
      </w:r>
    </w:p>
    <w:p>
      <w:pPr>
        <w:spacing w:after="160"/>
      </w:pPr>
      <w:r>
        <w:rPr>
          <w:rFonts w:ascii="Georgia" w:hAnsi="Georgia"/>
          <w:b/>
          <w:color w:val="7C3AED"/>
          <w:sz w:val="28"/>
        </w:rPr>
        <w:t xml:space="preserve">11   </w:t>
      </w:r>
      <w:r>
        <w:rPr>
          <w:rFonts w:ascii="Calibri" w:hAnsi="Calibri"/>
          <w:color w:val="1A1A2E"/>
          <w:sz w:val="24"/>
        </w:rPr>
        <w:t>The Tech Stack Cheat Sheet</w:t>
      </w:r>
    </w:p>
    <w:p>
      <w:r>
        <w:br w:type="page"/>
      </w:r>
    </w:p>
    <w:p>
      <w:r>
        <w:rPr>
          <w:rFonts w:ascii="Georgia" w:hAnsi="Georgia"/>
          <w:b/>
          <w:color w:val="7C3AED"/>
          <w:sz w:val="56"/>
        </w:rPr>
        <w:t xml:space="preserve">01  </w:t>
      </w:r>
      <w:r>
        <w:rPr>
          <w:rFonts w:ascii="Calibri" w:hAnsi="Calibri"/>
          <w:b/>
          <w:color w:val="1A1A2E"/>
          <w:sz w:val="28"/>
        </w:rPr>
        <w:t>THE BIG PICTURE</w:t>
      </w:r>
    </w:p>
    <w:p>
      <w:r>
        <w:rPr>
          <w:color w:val="A78BFA"/>
          <w:sz w:val="12"/>
        </w:rPr>
        <w:t>________________________________________________________________________</w:t>
      </w:r>
    </w:p>
    <w:p>
      <w:pPr>
        <w:spacing w:before="0" w:after="120"/>
      </w:pPr>
    </w:p>
    <w:p>
      <w:pPr>
        <w:spacing w:after="160"/>
      </w:pPr>
      <w:r>
        <w:rPr>
          <w:rFonts w:ascii="Georgia" w:hAnsi="Georgia"/>
          <w:i/>
          <w:color w:val="1A1A2E"/>
          <w:sz w:val="28"/>
        </w:rPr>
        <w:t>Think of building a website like building a house.</w:t>
      </w:r>
    </w:p>
    <w:p>
      <w:pPr>
        <w:spacing w:after="80" w:line="312" w:lineRule="auto"/>
      </w:pPr>
      <w:r>
        <w:rPr>
          <w:rFonts w:ascii="Calibri" w:hAnsi="Calibri"/>
          <w:b w:val="0"/>
          <w:i w:val="0"/>
          <w:color w:val="1A1A2E"/>
          <w:sz w:val="22"/>
        </w:rPr>
        <w:t>Here is the simple version of how the Driven Creations website was built:</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3135"/>
        <w:gridCol w:w="3135"/>
        <w:gridCol w:w="3135"/>
      </w:tblGrid>
      <w:tr>
        <w:tc>
          <w:tcPr>
            <w:tcW w:type="dxa" w:w="3135"/>
            <w:shd w:fill="7C3AED"/>
          </w:tcPr>
          <w:p>
            <w:r/>
            <w:r>
              <w:rPr>
                <w:rFonts w:ascii="Calibri" w:hAnsi="Calibri"/>
                <w:b/>
                <w:color w:val="FFFFFF"/>
                <w:sz w:val="20"/>
              </w:rPr>
              <w:t>Step</w:t>
            </w:r>
          </w:p>
        </w:tc>
        <w:tc>
          <w:tcPr>
            <w:tcW w:type="dxa" w:w="3135"/>
            <w:shd w:fill="7C3AED"/>
          </w:tcPr>
          <w:p>
            <w:r/>
            <w:r>
              <w:rPr>
                <w:rFonts w:ascii="Calibri" w:hAnsi="Calibri"/>
                <w:b/>
                <w:color w:val="FFFFFF"/>
                <w:sz w:val="20"/>
              </w:rPr>
              <w:t>What You Do</w:t>
            </w:r>
          </w:p>
        </w:tc>
        <w:tc>
          <w:tcPr>
            <w:tcW w:type="dxa" w:w="3135"/>
            <w:shd w:fill="7C3AED"/>
          </w:tcPr>
          <w:p>
            <w:r/>
            <w:r>
              <w:rPr>
                <w:rFonts w:ascii="Calibri" w:hAnsi="Calibri"/>
                <w:b/>
                <w:color w:val="FFFFFF"/>
                <w:sz w:val="20"/>
              </w:rPr>
              <w:t>Like Building a House...</w:t>
            </w:r>
          </w:p>
        </w:tc>
      </w:tr>
      <w:tr>
        <w:tc>
          <w:tcPr>
            <w:tcW w:type="dxa" w:w="3135"/>
          </w:tcPr>
          <w:p>
            <w:r/>
            <w:r>
              <w:rPr>
                <w:rFonts w:ascii="Calibri" w:hAnsi="Calibri"/>
                <w:color w:val="1A1A2E"/>
                <w:sz w:val="20"/>
              </w:rPr>
              <w:t>1</w:t>
            </w:r>
          </w:p>
        </w:tc>
        <w:tc>
          <w:tcPr>
            <w:tcW w:type="dxa" w:w="3135"/>
          </w:tcPr>
          <w:p>
            <w:r/>
            <w:r>
              <w:rPr>
                <w:rFonts w:ascii="Calibri" w:hAnsi="Calibri"/>
                <w:color w:val="1A1A2E"/>
                <w:sz w:val="20"/>
              </w:rPr>
              <w:t>Design the website in Figma</w:t>
            </w:r>
          </w:p>
        </w:tc>
        <w:tc>
          <w:tcPr>
            <w:tcW w:type="dxa" w:w="3135"/>
          </w:tcPr>
          <w:p>
            <w:r/>
            <w:r>
              <w:rPr>
                <w:rFonts w:ascii="Calibri" w:hAnsi="Calibri"/>
                <w:color w:val="1A1A2E"/>
                <w:sz w:val="20"/>
              </w:rPr>
              <w:t>Drawing the blueprint</w:t>
            </w:r>
          </w:p>
        </w:tc>
      </w:tr>
      <w:tr>
        <w:tc>
          <w:tcPr>
            <w:tcW w:type="dxa" w:w="3135"/>
            <w:shd w:fill="F8F6FF"/>
          </w:tcPr>
          <w:p>
            <w:r/>
            <w:r>
              <w:rPr>
                <w:rFonts w:ascii="Calibri" w:hAnsi="Calibri"/>
                <w:color w:val="1A1A2E"/>
                <w:sz w:val="20"/>
              </w:rPr>
              <w:t>2</w:t>
            </w:r>
          </w:p>
        </w:tc>
        <w:tc>
          <w:tcPr>
            <w:tcW w:type="dxa" w:w="3135"/>
            <w:shd w:fill="F8F6FF"/>
          </w:tcPr>
          <w:p>
            <w:r/>
            <w:r>
              <w:rPr>
                <w:rFonts w:ascii="Calibri" w:hAnsi="Calibri"/>
                <w:color w:val="1A1A2E"/>
                <w:sz w:val="20"/>
              </w:rPr>
              <w:t>Build the HTML, CSS, and JS files</w:t>
            </w:r>
          </w:p>
        </w:tc>
        <w:tc>
          <w:tcPr>
            <w:tcW w:type="dxa" w:w="3135"/>
            <w:shd w:fill="F8F6FF"/>
          </w:tcPr>
          <w:p>
            <w:r/>
            <w:r>
              <w:rPr>
                <w:rFonts w:ascii="Calibri" w:hAnsi="Calibri"/>
                <w:color w:val="1A1A2E"/>
                <w:sz w:val="20"/>
              </w:rPr>
              <w:t>Building the walls, floors, and roof</w:t>
            </w:r>
          </w:p>
        </w:tc>
      </w:tr>
      <w:tr>
        <w:tc>
          <w:tcPr>
            <w:tcW w:type="dxa" w:w="3135"/>
          </w:tcPr>
          <w:p>
            <w:r/>
            <w:r>
              <w:rPr>
                <w:rFonts w:ascii="Calibri" w:hAnsi="Calibri"/>
                <w:color w:val="1A1A2E"/>
                <w:sz w:val="20"/>
              </w:rPr>
              <w:t>3</w:t>
            </w:r>
          </w:p>
        </w:tc>
        <w:tc>
          <w:tcPr>
            <w:tcW w:type="dxa" w:w="3135"/>
          </w:tcPr>
          <w:p>
            <w:r/>
            <w:r>
              <w:rPr>
                <w:rFonts w:ascii="Calibri" w:hAnsi="Calibri"/>
                <w:color w:val="1A1A2E"/>
                <w:sz w:val="20"/>
              </w:rPr>
              <w:t>Save the code on GitHub</w:t>
            </w:r>
          </w:p>
        </w:tc>
        <w:tc>
          <w:tcPr>
            <w:tcW w:type="dxa" w:w="3135"/>
          </w:tcPr>
          <w:p>
            <w:r/>
            <w:r>
              <w:rPr>
                <w:rFonts w:ascii="Calibri" w:hAnsi="Calibri"/>
                <w:color w:val="1A1A2E"/>
                <w:sz w:val="20"/>
              </w:rPr>
              <w:t>Storing the blueprint in a safe</w:t>
            </w:r>
          </w:p>
        </w:tc>
      </w:tr>
      <w:tr>
        <w:tc>
          <w:tcPr>
            <w:tcW w:type="dxa" w:w="3135"/>
            <w:shd w:fill="F8F6FF"/>
          </w:tcPr>
          <w:p>
            <w:r/>
            <w:r>
              <w:rPr>
                <w:rFonts w:ascii="Calibri" w:hAnsi="Calibri"/>
                <w:color w:val="1A1A2E"/>
                <w:sz w:val="20"/>
              </w:rPr>
              <w:t>4</w:t>
            </w:r>
          </w:p>
        </w:tc>
        <w:tc>
          <w:tcPr>
            <w:tcW w:type="dxa" w:w="3135"/>
            <w:shd w:fill="F8F6FF"/>
          </w:tcPr>
          <w:p>
            <w:r/>
            <w:r>
              <w:rPr>
                <w:rFonts w:ascii="Calibri" w:hAnsi="Calibri"/>
                <w:color w:val="1A1A2E"/>
                <w:sz w:val="20"/>
              </w:rPr>
              <w:t>Host the site on Vercel</w:t>
            </w:r>
          </w:p>
        </w:tc>
        <w:tc>
          <w:tcPr>
            <w:tcW w:type="dxa" w:w="3135"/>
            <w:shd w:fill="F8F6FF"/>
          </w:tcPr>
          <w:p>
            <w:r/>
            <w:r>
              <w:rPr>
                <w:rFonts w:ascii="Calibri" w:hAnsi="Calibri"/>
                <w:color w:val="1A1A2E"/>
                <w:sz w:val="20"/>
              </w:rPr>
              <w:t>Choosing a lot to put the house on</w:t>
            </w:r>
          </w:p>
        </w:tc>
      </w:tr>
      <w:tr>
        <w:tc>
          <w:tcPr>
            <w:tcW w:type="dxa" w:w="3135"/>
          </w:tcPr>
          <w:p>
            <w:r/>
            <w:r>
              <w:rPr>
                <w:rFonts w:ascii="Calibri" w:hAnsi="Calibri"/>
                <w:color w:val="1A1A2E"/>
                <w:sz w:val="20"/>
              </w:rPr>
              <w:t>5</w:t>
            </w:r>
          </w:p>
        </w:tc>
        <w:tc>
          <w:tcPr>
            <w:tcW w:type="dxa" w:w="3135"/>
          </w:tcPr>
          <w:p>
            <w:r/>
            <w:r>
              <w:rPr>
                <w:rFonts w:ascii="Calibri" w:hAnsi="Calibri"/>
                <w:color w:val="1A1A2E"/>
                <w:sz w:val="20"/>
              </w:rPr>
              <w:t>Connect the domain name</w:t>
            </w:r>
          </w:p>
        </w:tc>
        <w:tc>
          <w:tcPr>
            <w:tcW w:type="dxa" w:w="3135"/>
          </w:tcPr>
          <w:p>
            <w:r/>
            <w:r>
              <w:rPr>
                <w:rFonts w:ascii="Calibri" w:hAnsi="Calibri"/>
                <w:color w:val="1A1A2E"/>
                <w:sz w:val="20"/>
              </w:rPr>
              <w:t>Putting the address sign out front</w:t>
            </w:r>
          </w:p>
        </w:tc>
      </w:tr>
      <w:tr>
        <w:tc>
          <w:tcPr>
            <w:tcW w:type="dxa" w:w="3135"/>
            <w:shd w:fill="F8F6FF"/>
          </w:tcPr>
          <w:p>
            <w:r/>
            <w:r>
              <w:rPr>
                <w:rFonts w:ascii="Calibri" w:hAnsi="Calibri"/>
                <w:color w:val="1A1A2E"/>
                <w:sz w:val="20"/>
              </w:rPr>
              <w:t>6</w:t>
            </w:r>
          </w:p>
        </w:tc>
        <w:tc>
          <w:tcPr>
            <w:tcW w:type="dxa" w:w="3135"/>
            <w:shd w:fill="F8F6FF"/>
          </w:tcPr>
          <w:p>
            <w:r/>
            <w:r>
              <w:rPr>
                <w:rFonts w:ascii="Calibri" w:hAnsi="Calibri"/>
                <w:color w:val="1A1A2E"/>
                <w:sz w:val="20"/>
              </w:rPr>
              <w:t>Deploy (push live)</w:t>
            </w:r>
          </w:p>
        </w:tc>
        <w:tc>
          <w:tcPr>
            <w:tcW w:type="dxa" w:w="3135"/>
            <w:shd w:fill="F8F6FF"/>
          </w:tcPr>
          <w:p>
            <w:r/>
            <w:r>
              <w:rPr>
                <w:rFonts w:ascii="Calibri" w:hAnsi="Calibri"/>
                <w:color w:val="1A1A2E"/>
                <w:sz w:val="20"/>
              </w:rPr>
              <w:t>Opening the front door for visitors</w:t>
            </w:r>
          </w:p>
        </w:tc>
      </w:tr>
    </w:tbl>
    <w:p/>
    <w:p>
      <w:pPr>
        <w:spacing w:after="80" w:line="312" w:lineRule="auto"/>
      </w:pPr>
      <w:r>
        <w:rPr>
          <w:rFonts w:ascii="Calibri" w:hAnsi="Calibri"/>
          <w:b w:val="0"/>
          <w:i w:val="0"/>
          <w:color w:val="1A1A2E"/>
          <w:sz w:val="22"/>
        </w:rPr>
        <w:t>That's it! Every website you build follows these same 6 steps. The tools might change, but the process is always the same.</w:t>
      </w:r>
    </w:p>
    <w:p>
      <w:pPr>
        <w:spacing w:before="0" w:after="160"/>
      </w:pPr>
    </w:p>
    <w:p>
      <w:r>
        <w:rPr>
          <w:rFonts w:ascii="Georgia" w:hAnsi="Georgia"/>
          <w:b/>
          <w:color w:val="7C3AED"/>
          <w:sz w:val="56"/>
        </w:rPr>
        <w:t xml:space="preserve">02  </w:t>
      </w:r>
      <w:r>
        <w:rPr>
          <w:rFonts w:ascii="Calibri" w:hAnsi="Calibri"/>
          <w:b/>
          <w:color w:val="1A1A2E"/>
          <w:sz w:val="28"/>
        </w:rPr>
        <w:t>TOOLS YOU NEED</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Here are the free tools used to build and run the Driven Creations website:</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2351"/>
        <w:gridCol w:w="2351"/>
        <w:gridCol w:w="2351"/>
        <w:gridCol w:w="2351"/>
      </w:tblGrid>
      <w:tr>
        <w:tc>
          <w:tcPr>
            <w:tcW w:type="dxa" w:w="2351"/>
            <w:shd w:fill="7C3AED"/>
          </w:tcPr>
          <w:p>
            <w:r/>
            <w:r>
              <w:rPr>
                <w:rFonts w:ascii="Calibri" w:hAnsi="Calibri"/>
                <w:b/>
                <w:color w:val="FFFFFF"/>
                <w:sz w:val="20"/>
              </w:rPr>
              <w:t>Tool</w:t>
            </w:r>
          </w:p>
        </w:tc>
        <w:tc>
          <w:tcPr>
            <w:tcW w:type="dxa" w:w="2351"/>
            <w:shd w:fill="7C3AED"/>
          </w:tcPr>
          <w:p>
            <w:r/>
            <w:r>
              <w:rPr>
                <w:rFonts w:ascii="Calibri" w:hAnsi="Calibri"/>
                <w:b/>
                <w:color w:val="FFFFFF"/>
                <w:sz w:val="20"/>
              </w:rPr>
              <w:t>What It Does</w:t>
            </w:r>
          </w:p>
        </w:tc>
        <w:tc>
          <w:tcPr>
            <w:tcW w:type="dxa" w:w="2351"/>
            <w:shd w:fill="7C3AED"/>
          </w:tcPr>
          <w:p>
            <w:r/>
            <w:r>
              <w:rPr>
                <w:rFonts w:ascii="Calibri" w:hAnsi="Calibri"/>
                <w:b/>
                <w:color w:val="FFFFFF"/>
                <w:sz w:val="20"/>
              </w:rPr>
              <w:t>Cost</w:t>
            </w:r>
          </w:p>
        </w:tc>
        <w:tc>
          <w:tcPr>
            <w:tcW w:type="dxa" w:w="2351"/>
            <w:shd w:fill="7C3AED"/>
          </w:tcPr>
          <w:p>
            <w:r/>
            <w:r>
              <w:rPr>
                <w:rFonts w:ascii="Calibri" w:hAnsi="Calibri"/>
                <w:b/>
                <w:color w:val="FFFFFF"/>
                <w:sz w:val="20"/>
              </w:rPr>
              <w:t>Website</w:t>
            </w:r>
          </w:p>
        </w:tc>
      </w:tr>
      <w:tr>
        <w:tc>
          <w:tcPr>
            <w:tcW w:type="dxa" w:w="2351"/>
          </w:tcPr>
          <w:p>
            <w:r/>
            <w:r>
              <w:rPr>
                <w:rFonts w:ascii="Calibri" w:hAnsi="Calibri"/>
                <w:color w:val="1A1A2E"/>
                <w:sz w:val="20"/>
              </w:rPr>
              <w:t>Figma</w:t>
            </w:r>
          </w:p>
        </w:tc>
        <w:tc>
          <w:tcPr>
            <w:tcW w:type="dxa" w:w="2351"/>
          </w:tcPr>
          <w:p>
            <w:r/>
            <w:r>
              <w:rPr>
                <w:rFonts w:ascii="Calibri" w:hAnsi="Calibri"/>
                <w:color w:val="1A1A2E"/>
                <w:sz w:val="20"/>
              </w:rPr>
              <w:t>Design how the site looks</w:t>
            </w:r>
          </w:p>
        </w:tc>
        <w:tc>
          <w:tcPr>
            <w:tcW w:type="dxa" w:w="2351"/>
          </w:tcPr>
          <w:p>
            <w:r/>
            <w:r>
              <w:rPr>
                <w:rFonts w:ascii="Calibri" w:hAnsi="Calibri"/>
                <w:color w:val="1A1A2E"/>
                <w:sz w:val="20"/>
              </w:rPr>
              <w:t>Free</w:t>
            </w:r>
          </w:p>
        </w:tc>
        <w:tc>
          <w:tcPr>
            <w:tcW w:type="dxa" w:w="2351"/>
          </w:tcPr>
          <w:p>
            <w:r/>
            <w:r>
              <w:rPr>
                <w:rFonts w:ascii="Calibri" w:hAnsi="Calibri"/>
                <w:color w:val="1A1A2E"/>
                <w:sz w:val="20"/>
              </w:rPr>
              <w:t>figma.com</w:t>
            </w:r>
          </w:p>
        </w:tc>
      </w:tr>
      <w:tr>
        <w:tc>
          <w:tcPr>
            <w:tcW w:type="dxa" w:w="2351"/>
            <w:shd w:fill="F8F6FF"/>
          </w:tcPr>
          <w:p>
            <w:r/>
            <w:r>
              <w:rPr>
                <w:rFonts w:ascii="Calibri" w:hAnsi="Calibri"/>
                <w:color w:val="1A1A2E"/>
                <w:sz w:val="20"/>
              </w:rPr>
              <w:t>VS Code or Cursor</w:t>
            </w:r>
          </w:p>
        </w:tc>
        <w:tc>
          <w:tcPr>
            <w:tcW w:type="dxa" w:w="2351"/>
            <w:shd w:fill="F8F6FF"/>
          </w:tcPr>
          <w:p>
            <w:r/>
            <w:r>
              <w:rPr>
                <w:rFonts w:ascii="Calibri" w:hAnsi="Calibri"/>
                <w:color w:val="1A1A2E"/>
                <w:sz w:val="20"/>
              </w:rPr>
              <w:t>Write and edit the code</w:t>
            </w:r>
          </w:p>
        </w:tc>
        <w:tc>
          <w:tcPr>
            <w:tcW w:type="dxa" w:w="2351"/>
            <w:shd w:fill="F8F6FF"/>
          </w:tcPr>
          <w:p>
            <w:r/>
            <w:r>
              <w:rPr>
                <w:rFonts w:ascii="Calibri" w:hAnsi="Calibri"/>
                <w:color w:val="1A1A2E"/>
                <w:sz w:val="20"/>
              </w:rPr>
              <w:t>Free</w:t>
            </w:r>
          </w:p>
        </w:tc>
        <w:tc>
          <w:tcPr>
            <w:tcW w:type="dxa" w:w="2351"/>
            <w:shd w:fill="F8F6FF"/>
          </w:tcPr>
          <w:p>
            <w:r/>
            <w:r>
              <w:rPr>
                <w:rFonts w:ascii="Calibri" w:hAnsi="Calibri"/>
                <w:color w:val="1A1A2E"/>
                <w:sz w:val="20"/>
              </w:rPr>
              <w:t>code.visualstudio.com / cursor.com</w:t>
            </w:r>
          </w:p>
        </w:tc>
      </w:tr>
      <w:tr>
        <w:tc>
          <w:tcPr>
            <w:tcW w:type="dxa" w:w="2351"/>
          </w:tcPr>
          <w:p>
            <w:r/>
            <w:r>
              <w:rPr>
                <w:rFonts w:ascii="Calibri" w:hAnsi="Calibri"/>
                <w:color w:val="1A1A2E"/>
                <w:sz w:val="20"/>
              </w:rPr>
              <w:t>GitHub</w:t>
            </w:r>
          </w:p>
        </w:tc>
        <w:tc>
          <w:tcPr>
            <w:tcW w:type="dxa" w:w="2351"/>
          </w:tcPr>
          <w:p>
            <w:r/>
            <w:r>
              <w:rPr>
                <w:rFonts w:ascii="Calibri" w:hAnsi="Calibri"/>
                <w:color w:val="1A1A2E"/>
                <w:sz w:val="20"/>
              </w:rPr>
              <w:t>Store and backup your code</w:t>
            </w:r>
          </w:p>
        </w:tc>
        <w:tc>
          <w:tcPr>
            <w:tcW w:type="dxa" w:w="2351"/>
          </w:tcPr>
          <w:p>
            <w:r/>
            <w:r>
              <w:rPr>
                <w:rFonts w:ascii="Calibri" w:hAnsi="Calibri"/>
                <w:color w:val="1A1A2E"/>
                <w:sz w:val="20"/>
              </w:rPr>
              <w:t>Free</w:t>
            </w:r>
          </w:p>
        </w:tc>
        <w:tc>
          <w:tcPr>
            <w:tcW w:type="dxa" w:w="2351"/>
          </w:tcPr>
          <w:p>
            <w:r/>
            <w:r>
              <w:rPr>
                <w:rFonts w:ascii="Calibri" w:hAnsi="Calibri"/>
                <w:color w:val="1A1A2E"/>
                <w:sz w:val="20"/>
              </w:rPr>
              <w:t>github.com</w:t>
            </w:r>
          </w:p>
        </w:tc>
      </w:tr>
      <w:tr>
        <w:tc>
          <w:tcPr>
            <w:tcW w:type="dxa" w:w="2351"/>
            <w:shd w:fill="F8F6FF"/>
          </w:tcPr>
          <w:p>
            <w:r/>
            <w:r>
              <w:rPr>
                <w:rFonts w:ascii="Calibri" w:hAnsi="Calibri"/>
                <w:color w:val="1A1A2E"/>
                <w:sz w:val="20"/>
              </w:rPr>
              <w:t>Vercel</w:t>
            </w:r>
          </w:p>
        </w:tc>
        <w:tc>
          <w:tcPr>
            <w:tcW w:type="dxa" w:w="2351"/>
            <w:shd w:fill="F8F6FF"/>
          </w:tcPr>
          <w:p>
            <w:r/>
            <w:r>
              <w:rPr>
                <w:rFonts w:ascii="Calibri" w:hAnsi="Calibri"/>
                <w:color w:val="1A1A2E"/>
                <w:sz w:val="20"/>
              </w:rPr>
              <w:t>Host the website on the internet</w:t>
            </w:r>
          </w:p>
        </w:tc>
        <w:tc>
          <w:tcPr>
            <w:tcW w:type="dxa" w:w="2351"/>
            <w:shd w:fill="F8F6FF"/>
          </w:tcPr>
          <w:p>
            <w:r/>
            <w:r>
              <w:rPr>
                <w:rFonts w:ascii="Calibri" w:hAnsi="Calibri"/>
                <w:color w:val="1A1A2E"/>
                <w:sz w:val="20"/>
              </w:rPr>
              <w:t>Free</w:t>
            </w:r>
          </w:p>
        </w:tc>
        <w:tc>
          <w:tcPr>
            <w:tcW w:type="dxa" w:w="2351"/>
            <w:shd w:fill="F8F6FF"/>
          </w:tcPr>
          <w:p>
            <w:r/>
            <w:r>
              <w:rPr>
                <w:rFonts w:ascii="Calibri" w:hAnsi="Calibri"/>
                <w:color w:val="1A1A2E"/>
                <w:sz w:val="20"/>
              </w:rPr>
              <w:t>vercel.com</w:t>
            </w:r>
          </w:p>
        </w:tc>
      </w:tr>
      <w:tr>
        <w:tc>
          <w:tcPr>
            <w:tcW w:type="dxa" w:w="2351"/>
          </w:tcPr>
          <w:p>
            <w:r/>
            <w:r>
              <w:rPr>
                <w:rFonts w:ascii="Calibri" w:hAnsi="Calibri"/>
                <w:color w:val="1A1A2E"/>
                <w:sz w:val="20"/>
              </w:rPr>
              <w:t>GoDaddy</w:t>
            </w:r>
          </w:p>
        </w:tc>
        <w:tc>
          <w:tcPr>
            <w:tcW w:type="dxa" w:w="2351"/>
          </w:tcPr>
          <w:p>
            <w:r/>
            <w:r>
              <w:rPr>
                <w:rFonts w:ascii="Calibri" w:hAnsi="Calibri"/>
                <w:color w:val="1A1A2E"/>
                <w:sz w:val="20"/>
              </w:rPr>
              <w:t>Buy a domain name (.com)</w:t>
            </w:r>
          </w:p>
        </w:tc>
        <w:tc>
          <w:tcPr>
            <w:tcW w:type="dxa" w:w="2351"/>
          </w:tcPr>
          <w:p>
            <w:r/>
            <w:r>
              <w:rPr>
                <w:rFonts w:ascii="Calibri" w:hAnsi="Calibri"/>
                <w:color w:val="1A1A2E"/>
                <w:sz w:val="20"/>
              </w:rPr>
              <w:t>~$12/year</w:t>
            </w:r>
          </w:p>
        </w:tc>
        <w:tc>
          <w:tcPr>
            <w:tcW w:type="dxa" w:w="2351"/>
          </w:tcPr>
          <w:p>
            <w:r/>
            <w:r>
              <w:rPr>
                <w:rFonts w:ascii="Calibri" w:hAnsi="Calibri"/>
                <w:color w:val="1A1A2E"/>
                <w:sz w:val="20"/>
              </w:rPr>
              <w:t>godaddy.com</w:t>
            </w:r>
          </w:p>
        </w:tc>
      </w:tr>
      <w:tr>
        <w:tc>
          <w:tcPr>
            <w:tcW w:type="dxa" w:w="2351"/>
            <w:shd w:fill="F8F6FF"/>
          </w:tcPr>
          <w:p>
            <w:r/>
            <w:r>
              <w:rPr>
                <w:rFonts w:ascii="Calibri" w:hAnsi="Calibri"/>
                <w:color w:val="1A1A2E"/>
                <w:sz w:val="20"/>
              </w:rPr>
              <w:t>Claude Code</w:t>
            </w:r>
          </w:p>
        </w:tc>
        <w:tc>
          <w:tcPr>
            <w:tcW w:type="dxa" w:w="2351"/>
            <w:shd w:fill="F8F6FF"/>
          </w:tcPr>
          <w:p>
            <w:r/>
            <w:r>
              <w:rPr>
                <w:rFonts w:ascii="Calibri" w:hAnsi="Calibri"/>
                <w:color w:val="1A1A2E"/>
                <w:sz w:val="20"/>
              </w:rPr>
              <w:t>AI that writes code for you</w:t>
            </w:r>
          </w:p>
        </w:tc>
        <w:tc>
          <w:tcPr>
            <w:tcW w:type="dxa" w:w="2351"/>
            <w:shd w:fill="F8F6FF"/>
          </w:tcPr>
          <w:p>
            <w:r/>
            <w:r>
              <w:rPr>
                <w:rFonts w:ascii="Calibri" w:hAnsi="Calibri"/>
                <w:color w:val="1A1A2E"/>
                <w:sz w:val="20"/>
              </w:rPr>
              <w:t>Subscription</w:t>
            </w:r>
          </w:p>
        </w:tc>
        <w:tc>
          <w:tcPr>
            <w:tcW w:type="dxa" w:w="2351"/>
            <w:shd w:fill="F8F6FF"/>
          </w:tcPr>
          <w:p>
            <w:r/>
            <w:r>
              <w:rPr>
                <w:rFonts w:ascii="Calibri" w:hAnsi="Calibri"/>
                <w:color w:val="1A1A2E"/>
                <w:sz w:val="20"/>
              </w:rPr>
              <w:t>claude.ai</w:t>
            </w:r>
          </w:p>
        </w:tc>
      </w:tr>
      <w:tr>
        <w:tc>
          <w:tcPr>
            <w:tcW w:type="dxa" w:w="2351"/>
          </w:tcPr>
          <w:p>
            <w:r/>
            <w:r>
              <w:rPr>
                <w:rFonts w:ascii="Calibri" w:hAnsi="Calibri"/>
                <w:color w:val="1A1A2E"/>
                <w:sz w:val="20"/>
              </w:rPr>
              <w:t>Terminal</w:t>
            </w:r>
          </w:p>
        </w:tc>
        <w:tc>
          <w:tcPr>
            <w:tcW w:type="dxa" w:w="2351"/>
          </w:tcPr>
          <w:p>
            <w:r/>
            <w:r>
              <w:rPr>
                <w:rFonts w:ascii="Calibri" w:hAnsi="Calibri"/>
                <w:color w:val="1A1A2E"/>
                <w:sz w:val="20"/>
              </w:rPr>
              <w:t>Run commands on your Mac</w:t>
            </w:r>
          </w:p>
        </w:tc>
        <w:tc>
          <w:tcPr>
            <w:tcW w:type="dxa" w:w="2351"/>
          </w:tcPr>
          <w:p>
            <w:r/>
            <w:r>
              <w:rPr>
                <w:rFonts w:ascii="Calibri" w:hAnsi="Calibri"/>
                <w:color w:val="1A1A2E"/>
                <w:sz w:val="20"/>
              </w:rPr>
              <w:t>Free (built in)</w:t>
            </w:r>
          </w:p>
        </w:tc>
        <w:tc>
          <w:tcPr>
            <w:tcW w:type="dxa" w:w="2351"/>
          </w:tcPr>
          <w:p>
            <w:r/>
            <w:r>
              <w:rPr>
                <w:rFonts w:ascii="Calibri" w:hAnsi="Calibri"/>
                <w:color w:val="1A1A2E"/>
                <w:sz w:val="20"/>
              </w:rPr>
              <w:t>Already on your Mac</w:t>
            </w:r>
          </w:p>
        </w:tc>
      </w:tr>
    </w:tbl>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Total cost to run a site: about $12/year for the domain name. Everything else is free!</w:t>
      </w:r>
    </w:p>
    <w:p>
      <w:pPr>
        <w:spacing w:before="0" w:after="160"/>
      </w:pPr>
    </w:p>
    <w:p>
      <w:r>
        <w:rPr>
          <w:rFonts w:ascii="Georgia" w:hAnsi="Georgia"/>
          <w:b/>
          <w:color w:val="7C3AED"/>
          <w:sz w:val="56"/>
        </w:rPr>
        <w:t xml:space="preserve">03  </w:t>
      </w:r>
      <w:r>
        <w:rPr>
          <w:rFonts w:ascii="Calibri" w:hAnsi="Calibri"/>
          <w:b/>
          <w:color w:val="1A1A2E"/>
          <w:sz w:val="28"/>
        </w:rPr>
        <w:t>DESIGN THE WEBSITE</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Before writing any code, you need to know what the website will look like. This is the design phase.</w:t>
      </w:r>
    </w:p>
    <w:p>
      <w:pPr>
        <w:spacing w:before="0" w:after="80"/>
      </w:pPr>
    </w:p>
    <w:p>
      <w:pPr>
        <w:spacing w:before="160" w:after="80"/>
      </w:pPr>
      <w:r>
        <w:rPr>
          <w:rFonts w:ascii="Calibri" w:hAnsi="Calibri"/>
          <w:b/>
          <w:color w:val="7C3AED"/>
          <w:sz w:val="24"/>
        </w:rPr>
        <w:t>OPTION A: DESIGN IN FIGMA</w:t>
      </w:r>
    </w:p>
    <w:p>
      <w:pPr>
        <w:spacing w:after="120" w:line="312" w:lineRule="auto"/>
      </w:pPr>
      <w:r>
        <w:rPr>
          <w:rFonts w:ascii="Georgia" w:hAnsi="Georgia"/>
          <w:b/>
          <w:color w:val="7C3AED"/>
          <w:sz w:val="24"/>
        </w:rPr>
        <w:t xml:space="preserve">  1  </w:t>
      </w:r>
      <w:r>
        <w:rPr>
          <w:rFonts w:ascii="Calibri" w:hAnsi="Calibri"/>
          <w:color w:val="1A1A2E"/>
          <w:sz w:val="22"/>
        </w:rPr>
        <w:t>Go to figma.com and create a free account.</w:t>
      </w:r>
    </w:p>
    <w:p>
      <w:pPr>
        <w:spacing w:after="120" w:line="312" w:lineRule="auto"/>
      </w:pPr>
      <w:r>
        <w:rPr>
          <w:rFonts w:ascii="Georgia" w:hAnsi="Georgia"/>
          <w:b/>
          <w:color w:val="7C3AED"/>
          <w:sz w:val="24"/>
        </w:rPr>
        <w:t xml:space="preserve">  2  </w:t>
      </w:r>
      <w:r>
        <w:rPr>
          <w:rFonts w:ascii="Calibri" w:hAnsi="Calibri"/>
          <w:color w:val="1A1A2E"/>
          <w:sz w:val="22"/>
        </w:rPr>
        <w:t>Create a new design file.</w:t>
      </w:r>
    </w:p>
    <w:p>
      <w:pPr>
        <w:spacing w:after="120" w:line="312" w:lineRule="auto"/>
      </w:pPr>
      <w:r>
        <w:rPr>
          <w:rFonts w:ascii="Georgia" w:hAnsi="Georgia"/>
          <w:b/>
          <w:color w:val="7C3AED"/>
          <w:sz w:val="24"/>
        </w:rPr>
        <w:t xml:space="preserve">  3  </w:t>
      </w:r>
      <w:r>
        <w:rPr>
          <w:rFonts w:ascii="Calibri" w:hAnsi="Calibri"/>
          <w:color w:val="1A1A2E"/>
          <w:sz w:val="22"/>
        </w:rPr>
        <w:t>Design each page of the website (homepage, about, services, etc.).</w:t>
      </w:r>
    </w:p>
    <w:p>
      <w:pPr>
        <w:spacing w:after="120" w:line="312" w:lineRule="auto"/>
      </w:pPr>
      <w:r>
        <w:rPr>
          <w:rFonts w:ascii="Georgia" w:hAnsi="Georgia"/>
          <w:b/>
          <w:color w:val="7C3AED"/>
          <w:sz w:val="24"/>
        </w:rPr>
        <w:t xml:space="preserve">  4  </w:t>
      </w:r>
      <w:r>
        <w:rPr>
          <w:rFonts w:ascii="Calibri" w:hAnsi="Calibri"/>
          <w:color w:val="1A1A2E"/>
          <w:sz w:val="22"/>
        </w:rPr>
        <w:t>Pick your colors, fonts, and layout.</w:t>
      </w:r>
    </w:p>
    <w:p>
      <w:pPr>
        <w:spacing w:after="120" w:line="312" w:lineRule="auto"/>
      </w:pPr>
      <w:r>
        <w:rPr>
          <w:rFonts w:ascii="Georgia" w:hAnsi="Georgia"/>
          <w:b/>
          <w:color w:val="7C3AED"/>
          <w:sz w:val="24"/>
        </w:rPr>
        <w:t xml:space="preserve">  5  </w:t>
      </w:r>
      <w:r>
        <w:rPr>
          <w:rFonts w:ascii="Calibri" w:hAnsi="Calibri"/>
          <w:color w:val="1A1A2E"/>
          <w:sz w:val="22"/>
        </w:rPr>
        <w:t>When the design looks good, you are ready to build!</w:t>
      </w:r>
    </w:p>
    <w:p>
      <w:pPr>
        <w:spacing w:before="0" w:after="80"/>
      </w:pPr>
    </w:p>
    <w:p>
      <w:pPr>
        <w:spacing w:before="160" w:after="80"/>
      </w:pPr>
      <w:r>
        <w:rPr>
          <w:rFonts w:ascii="Calibri" w:hAnsi="Calibri"/>
          <w:b/>
          <w:color w:val="7C3AED"/>
          <w:sz w:val="24"/>
        </w:rPr>
        <w:t>OPTION B: USE AN AI TOOL TO GENERATE A DESIGN</w:t>
      </w:r>
    </w:p>
    <w:p>
      <w:pPr>
        <w:spacing w:after="120" w:line="312" w:lineRule="auto"/>
      </w:pPr>
      <w:r>
        <w:rPr>
          <w:rFonts w:ascii="Georgia" w:hAnsi="Georgia"/>
          <w:b/>
          <w:color w:val="7C3AED"/>
          <w:sz w:val="24"/>
        </w:rPr>
        <w:t xml:space="preserve">  1  </w:t>
      </w:r>
      <w:r>
        <w:rPr>
          <w:rFonts w:ascii="Calibri" w:hAnsi="Calibri"/>
          <w:color w:val="1A1A2E"/>
          <w:sz w:val="22"/>
        </w:rPr>
        <w:t>Use a tool like Aura (auraui.com) to generate a landing page design.</w:t>
      </w:r>
    </w:p>
    <w:p>
      <w:pPr>
        <w:spacing w:after="120" w:line="312" w:lineRule="auto"/>
      </w:pPr>
      <w:r>
        <w:rPr>
          <w:rFonts w:ascii="Georgia" w:hAnsi="Georgia"/>
          <w:b/>
          <w:color w:val="7C3AED"/>
          <w:sz w:val="24"/>
        </w:rPr>
        <w:t xml:space="preserve">  2  </w:t>
      </w:r>
      <w:r>
        <w:rPr>
          <w:rFonts w:ascii="Calibri" w:hAnsi="Calibri"/>
          <w:color w:val="1A1A2E"/>
          <w:sz w:val="22"/>
        </w:rPr>
        <w:t>It gives you HTML and CSS code right away.</w:t>
      </w:r>
    </w:p>
    <w:p>
      <w:pPr>
        <w:spacing w:after="120" w:line="312" w:lineRule="auto"/>
      </w:pPr>
      <w:r>
        <w:rPr>
          <w:rFonts w:ascii="Georgia" w:hAnsi="Georgia"/>
          <w:b/>
          <w:color w:val="7C3AED"/>
          <w:sz w:val="24"/>
        </w:rPr>
        <w:t xml:space="preserve">  3  </w:t>
      </w:r>
      <w:r>
        <w:rPr>
          <w:rFonts w:ascii="Calibri" w:hAnsi="Calibri"/>
          <w:color w:val="1A1A2E"/>
          <w:sz w:val="22"/>
        </w:rPr>
        <w:t>You can then edit the code to make it your own.</w:t>
      </w:r>
    </w:p>
    <w:p>
      <w:pPr>
        <w:spacing w:before="0" w:after="80"/>
      </w:pPr>
    </w:p>
    <w:p>
      <w:pPr>
        <w:spacing w:before="160" w:after="80"/>
      </w:pPr>
      <w:r>
        <w:rPr>
          <w:rFonts w:ascii="Calibri" w:hAnsi="Calibri"/>
          <w:b/>
          <w:color w:val="7C3AED"/>
          <w:sz w:val="24"/>
        </w:rPr>
        <w:t>OPTION C: ASK CLAUDE TO BUILD IT FROM SCRATCH</w:t>
      </w:r>
    </w:p>
    <w:p>
      <w:pPr>
        <w:spacing w:after="120" w:line="312" w:lineRule="auto"/>
      </w:pPr>
      <w:r>
        <w:rPr>
          <w:rFonts w:ascii="Georgia" w:hAnsi="Georgia"/>
          <w:b/>
          <w:color w:val="7C3AED"/>
          <w:sz w:val="24"/>
        </w:rPr>
        <w:t xml:space="preserve">  1  </w:t>
      </w:r>
      <w:r>
        <w:rPr>
          <w:rFonts w:ascii="Calibri" w:hAnsi="Calibri"/>
          <w:color w:val="1A1A2E"/>
          <w:sz w:val="22"/>
        </w:rPr>
        <w:t>Open Claude Code in Terminal.</w:t>
      </w:r>
    </w:p>
    <w:p>
      <w:pPr>
        <w:spacing w:after="120" w:line="312" w:lineRule="auto"/>
      </w:pPr>
      <w:r>
        <w:rPr>
          <w:rFonts w:ascii="Georgia" w:hAnsi="Georgia"/>
          <w:b/>
          <w:color w:val="7C3AED"/>
          <w:sz w:val="24"/>
        </w:rPr>
        <w:t xml:space="preserve">  2  </w:t>
      </w:r>
      <w:r>
        <w:rPr>
          <w:rFonts w:ascii="Calibri" w:hAnsi="Calibri"/>
          <w:color w:val="1A1A2E"/>
          <w:sz w:val="22"/>
        </w:rPr>
        <w:t>Describe what you want: "Build me a dark, modern agency website with a hero section, services, portfolio, and contact page."</w:t>
      </w:r>
    </w:p>
    <w:p>
      <w:pPr>
        <w:spacing w:after="120" w:line="312" w:lineRule="auto"/>
      </w:pPr>
      <w:r>
        <w:rPr>
          <w:rFonts w:ascii="Georgia" w:hAnsi="Georgia"/>
          <w:b/>
          <w:color w:val="7C3AED"/>
          <w:sz w:val="24"/>
        </w:rPr>
        <w:t xml:space="preserve">  3  </w:t>
      </w:r>
      <w:r>
        <w:rPr>
          <w:rFonts w:ascii="Calibri" w:hAnsi="Calibri"/>
          <w:color w:val="1A1A2E"/>
          <w:sz w:val="22"/>
        </w:rPr>
        <w:t>Claude will generate all the files for you!</w:t>
      </w:r>
    </w:p>
    <w:p>
      <w:pPr>
        <w:spacing w:before="0" w:after="80"/>
      </w:pP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For the Driven Creations site, we designed it in Figma first, then built the code to match the design.</w:t>
      </w:r>
    </w:p>
    <w:p>
      <w:pPr>
        <w:spacing w:before="0" w:after="160"/>
      </w:pPr>
    </w:p>
    <w:p>
      <w:r>
        <w:rPr>
          <w:rFonts w:ascii="Georgia" w:hAnsi="Georgia"/>
          <w:b/>
          <w:color w:val="7C3AED"/>
          <w:sz w:val="56"/>
        </w:rPr>
        <w:t xml:space="preserve">04  </w:t>
      </w:r>
      <w:r>
        <w:rPr>
          <w:rFonts w:ascii="Calibri" w:hAnsi="Calibri"/>
          <w:b/>
          <w:color w:val="1A1A2E"/>
          <w:sz w:val="28"/>
        </w:rPr>
        <w:t>BUILD THE CODE</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The Driven Creations site is built with just 3 languages. That's all you need:</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3135"/>
        <w:gridCol w:w="3135"/>
        <w:gridCol w:w="3135"/>
      </w:tblGrid>
      <w:tr>
        <w:tc>
          <w:tcPr>
            <w:tcW w:type="dxa" w:w="3135"/>
            <w:shd w:fill="7C3AED"/>
          </w:tcPr>
          <w:p>
            <w:r/>
            <w:r>
              <w:rPr>
                <w:rFonts w:ascii="Calibri" w:hAnsi="Calibri"/>
                <w:b/>
                <w:color w:val="FFFFFF"/>
                <w:sz w:val="20"/>
              </w:rPr>
              <w:t>Language</w:t>
            </w:r>
          </w:p>
        </w:tc>
        <w:tc>
          <w:tcPr>
            <w:tcW w:type="dxa" w:w="3135"/>
            <w:shd w:fill="7C3AED"/>
          </w:tcPr>
          <w:p>
            <w:r/>
            <w:r>
              <w:rPr>
                <w:rFonts w:ascii="Calibri" w:hAnsi="Calibri"/>
                <w:b/>
                <w:color w:val="FFFFFF"/>
                <w:sz w:val="20"/>
              </w:rPr>
              <w:t>What It Does</w:t>
            </w:r>
          </w:p>
        </w:tc>
        <w:tc>
          <w:tcPr>
            <w:tcW w:type="dxa" w:w="3135"/>
            <w:shd w:fill="7C3AED"/>
          </w:tcPr>
          <w:p>
            <w:r/>
            <w:r>
              <w:rPr>
                <w:rFonts w:ascii="Calibri" w:hAnsi="Calibri"/>
                <w:b/>
                <w:color w:val="FFFFFF"/>
                <w:sz w:val="20"/>
              </w:rPr>
              <w:t>Think of it as...</w:t>
            </w:r>
          </w:p>
        </w:tc>
      </w:tr>
      <w:tr>
        <w:tc>
          <w:tcPr>
            <w:tcW w:type="dxa" w:w="3135"/>
          </w:tcPr>
          <w:p>
            <w:r/>
            <w:r>
              <w:rPr>
                <w:rFonts w:ascii="Calibri" w:hAnsi="Calibri"/>
                <w:color w:val="1A1A2E"/>
                <w:sz w:val="20"/>
              </w:rPr>
              <w:t>HTML</w:t>
            </w:r>
          </w:p>
        </w:tc>
        <w:tc>
          <w:tcPr>
            <w:tcW w:type="dxa" w:w="3135"/>
          </w:tcPr>
          <w:p>
            <w:r/>
            <w:r>
              <w:rPr>
                <w:rFonts w:ascii="Calibri" w:hAnsi="Calibri"/>
                <w:color w:val="1A1A2E"/>
                <w:sz w:val="20"/>
              </w:rPr>
              <w:t>The content (text, images, links)</w:t>
            </w:r>
          </w:p>
        </w:tc>
        <w:tc>
          <w:tcPr>
            <w:tcW w:type="dxa" w:w="3135"/>
          </w:tcPr>
          <w:p>
            <w:r/>
            <w:r>
              <w:rPr>
                <w:rFonts w:ascii="Calibri" w:hAnsi="Calibri"/>
                <w:color w:val="1A1A2E"/>
                <w:sz w:val="20"/>
              </w:rPr>
              <w:t>The skeleton of the house</w:t>
            </w:r>
          </w:p>
        </w:tc>
      </w:tr>
      <w:tr>
        <w:tc>
          <w:tcPr>
            <w:tcW w:type="dxa" w:w="3135"/>
            <w:shd w:fill="F8F6FF"/>
          </w:tcPr>
          <w:p>
            <w:r/>
            <w:r>
              <w:rPr>
                <w:rFonts w:ascii="Calibri" w:hAnsi="Calibri"/>
                <w:color w:val="1A1A2E"/>
                <w:sz w:val="20"/>
              </w:rPr>
              <w:t>CSS</w:t>
            </w:r>
          </w:p>
        </w:tc>
        <w:tc>
          <w:tcPr>
            <w:tcW w:type="dxa" w:w="3135"/>
            <w:shd w:fill="F8F6FF"/>
          </w:tcPr>
          <w:p>
            <w:r/>
            <w:r>
              <w:rPr>
                <w:rFonts w:ascii="Calibri" w:hAnsi="Calibri"/>
                <w:color w:val="1A1A2E"/>
                <w:sz w:val="20"/>
              </w:rPr>
              <w:t>The styling (colors, fonts, layout)</w:t>
            </w:r>
          </w:p>
        </w:tc>
        <w:tc>
          <w:tcPr>
            <w:tcW w:type="dxa" w:w="3135"/>
            <w:shd w:fill="F8F6FF"/>
          </w:tcPr>
          <w:p>
            <w:r/>
            <w:r>
              <w:rPr>
                <w:rFonts w:ascii="Calibri" w:hAnsi="Calibri"/>
                <w:color w:val="1A1A2E"/>
                <w:sz w:val="20"/>
              </w:rPr>
              <w:t>The paint, furniture, and decorations</w:t>
            </w:r>
          </w:p>
        </w:tc>
      </w:tr>
      <w:tr>
        <w:tc>
          <w:tcPr>
            <w:tcW w:type="dxa" w:w="3135"/>
          </w:tcPr>
          <w:p>
            <w:r/>
            <w:r>
              <w:rPr>
                <w:rFonts w:ascii="Calibri" w:hAnsi="Calibri"/>
                <w:color w:val="1A1A2E"/>
                <w:sz w:val="20"/>
              </w:rPr>
              <w:t>JavaScript</w:t>
            </w:r>
          </w:p>
        </w:tc>
        <w:tc>
          <w:tcPr>
            <w:tcW w:type="dxa" w:w="3135"/>
          </w:tcPr>
          <w:p>
            <w:r/>
            <w:r>
              <w:rPr>
                <w:rFonts w:ascii="Calibri" w:hAnsi="Calibri"/>
                <w:color w:val="1A1A2E"/>
                <w:sz w:val="20"/>
              </w:rPr>
              <w:t>The interactivity (animations, menus)</w:t>
            </w:r>
          </w:p>
        </w:tc>
        <w:tc>
          <w:tcPr>
            <w:tcW w:type="dxa" w:w="3135"/>
          </w:tcPr>
          <w:p>
            <w:r/>
            <w:r>
              <w:rPr>
                <w:rFonts w:ascii="Calibri" w:hAnsi="Calibri"/>
                <w:color w:val="1A1A2E"/>
                <w:sz w:val="20"/>
              </w:rPr>
              <w:t>The electricity and plumbing</w:t>
            </w:r>
          </w:p>
        </w:tc>
      </w:tr>
    </w:tbl>
    <w:p/>
    <w:p>
      <w:pPr>
        <w:spacing w:before="160" w:after="80"/>
      </w:pPr>
      <w:r>
        <w:rPr>
          <w:rFonts w:ascii="Calibri" w:hAnsi="Calibri"/>
          <w:b/>
          <w:color w:val="7C3AED"/>
          <w:sz w:val="24"/>
        </w:rPr>
        <w:t>THE FILE STRUCTURE</w:t>
      </w:r>
    </w:p>
    <w:p>
      <w:pPr>
        <w:spacing w:after="80" w:line="312" w:lineRule="auto"/>
      </w:pPr>
      <w:r>
        <w:rPr>
          <w:rFonts w:ascii="Calibri" w:hAnsi="Calibri"/>
          <w:b w:val="0"/>
          <w:i w:val="0"/>
          <w:color w:val="1A1A2E"/>
          <w:sz w:val="22"/>
        </w:rPr>
        <w:t>Every page is its own HTML file. All pages share the same CSS and JS files:</w:t>
      </w:r>
    </w:p>
    <w:p>
      <w:pPr>
        <w:spacing w:before="0" w:after="40"/>
      </w:pPr>
    </w:p>
    <w:p>
      <w:pPr>
        <w:shd w:fill="F0EDFA" w:val="clear"/>
        <w:spacing w:before="160" w:after="160"/>
      </w:pPr>
      <w:r>
        <w:rPr>
          <w:rFonts w:ascii="Consolas" w:hAnsi="Consolas"/>
          <w:b/>
          <w:color w:val="7C3AED"/>
          <w:sz w:val="20"/>
        </w:rPr>
        <w:t>my-website/</w:t>
      </w:r>
    </w:p>
    <w:p>
      <w:pPr>
        <w:shd w:fill="F0EDFA" w:val="clear"/>
        <w:spacing w:before="160" w:after="160"/>
      </w:pPr>
      <w:r>
        <w:rPr>
          <w:rFonts w:ascii="Consolas" w:hAnsi="Consolas"/>
          <w:b/>
          <w:color w:val="7C3AED"/>
          <w:sz w:val="20"/>
        </w:rPr>
        <w:t xml:space="preserve">   index.html              (Homepage)</w:t>
      </w:r>
    </w:p>
    <w:p>
      <w:pPr>
        <w:shd w:fill="F0EDFA" w:val="clear"/>
        <w:spacing w:before="160" w:after="160"/>
      </w:pPr>
      <w:r>
        <w:rPr>
          <w:rFonts w:ascii="Consolas" w:hAnsi="Consolas"/>
          <w:b/>
          <w:color w:val="7C3AED"/>
          <w:sz w:val="20"/>
        </w:rPr>
        <w:t xml:space="preserve">   about.html              (About page)</w:t>
      </w:r>
    </w:p>
    <w:p>
      <w:pPr>
        <w:shd w:fill="F0EDFA" w:val="clear"/>
        <w:spacing w:before="160" w:after="160"/>
      </w:pPr>
      <w:r>
        <w:rPr>
          <w:rFonts w:ascii="Consolas" w:hAnsi="Consolas"/>
          <w:b/>
          <w:color w:val="7C3AED"/>
          <w:sz w:val="20"/>
        </w:rPr>
        <w:t xml:space="preserve">   services.html           (Services page)</w:t>
      </w:r>
    </w:p>
    <w:p>
      <w:pPr>
        <w:shd w:fill="F0EDFA" w:val="clear"/>
        <w:spacing w:before="160" w:after="160"/>
      </w:pPr>
      <w:r>
        <w:rPr>
          <w:rFonts w:ascii="Consolas" w:hAnsi="Consolas"/>
          <w:b/>
          <w:color w:val="7C3AED"/>
          <w:sz w:val="20"/>
        </w:rPr>
        <w:t xml:space="preserve">   work.html               (Portfolio page)</w:t>
      </w:r>
    </w:p>
    <w:p>
      <w:pPr>
        <w:shd w:fill="F0EDFA" w:val="clear"/>
        <w:spacing w:before="160" w:after="160"/>
      </w:pPr>
      <w:r>
        <w:rPr>
          <w:rFonts w:ascii="Consolas" w:hAnsi="Consolas"/>
          <w:b/>
          <w:color w:val="7C3AED"/>
          <w:sz w:val="20"/>
        </w:rPr>
        <w:t xml:space="preserve">   contact-us.html         (Contact page)</w:t>
      </w:r>
    </w:p>
    <w:p>
      <w:pPr>
        <w:shd w:fill="F0EDFA" w:val="clear"/>
        <w:spacing w:before="160" w:after="160"/>
      </w:pPr>
      <w:r>
        <w:rPr>
          <w:rFonts w:ascii="Consolas" w:hAnsi="Consolas"/>
          <w:b/>
          <w:color w:val="7C3AED"/>
          <w:sz w:val="20"/>
        </w:rPr>
        <w:t xml:space="preserve">   work/project-name.html  (Each project gets its own page)</w:t>
      </w:r>
    </w:p>
    <w:p>
      <w:pPr>
        <w:shd w:fill="F0EDFA" w:val="clear"/>
        <w:spacing w:before="160" w:after="160"/>
      </w:pPr>
      <w:r>
        <w:rPr>
          <w:rFonts w:ascii="Consolas" w:hAnsi="Consolas"/>
          <w:b/>
          <w:color w:val="7C3AED"/>
          <w:sz w:val="20"/>
        </w:rPr>
        <w:t xml:space="preserve">   css/shared.css          (ONE file for ALL styles)</w:t>
      </w:r>
    </w:p>
    <w:p>
      <w:pPr>
        <w:shd w:fill="F0EDFA" w:val="clear"/>
        <w:spacing w:before="160" w:after="160"/>
      </w:pPr>
      <w:r>
        <w:rPr>
          <w:rFonts w:ascii="Consolas" w:hAnsi="Consolas"/>
          <w:b/>
          <w:color w:val="7C3AED"/>
          <w:sz w:val="20"/>
        </w:rPr>
        <w:t xml:space="preserve">   js/shared.js            (ONE file for ALL interactions)</w:t>
      </w:r>
    </w:p>
    <w:p>
      <w:pPr>
        <w:shd w:fill="F0EDFA" w:val="clear"/>
        <w:spacing w:before="160" w:after="160"/>
      </w:pPr>
      <w:r>
        <w:rPr>
          <w:rFonts w:ascii="Consolas" w:hAnsi="Consolas"/>
          <w:b/>
          <w:color w:val="7C3AED"/>
          <w:sz w:val="20"/>
        </w:rPr>
        <w:t xml:space="preserve">   images/                 (All your images)</w:t>
      </w:r>
    </w:p>
    <w:p>
      <w:pPr>
        <w:shd w:fill="F0EDFA" w:val="clear"/>
        <w:spacing w:before="160" w:after="160"/>
      </w:pPr>
      <w:r>
        <w:rPr>
          <w:rFonts w:ascii="Consolas" w:hAnsi="Consolas"/>
          <w:b/>
          <w:color w:val="7C3AED"/>
          <w:sz w:val="20"/>
        </w:rPr>
        <w:t xml:space="preserve">   videos/                 (All your videos)</w:t>
      </w:r>
    </w:p>
    <w:p>
      <w:pPr>
        <w:shd w:fill="F0EDFA" w:val="clear"/>
        <w:spacing w:before="160" w:after="160"/>
      </w:pPr>
      <w:r>
        <w:rPr>
          <w:rFonts w:ascii="Consolas" w:hAnsi="Consolas"/>
          <w:b/>
          <w:color w:val="7C3AED"/>
          <w:sz w:val="20"/>
        </w:rPr>
        <w:t xml:space="preserve">   fonts/                  (Custom fonts)</w:t>
      </w:r>
    </w:p>
    <w:p>
      <w:pPr>
        <w:shd w:fill="F0EDFA" w:val="clear"/>
        <w:spacing w:before="160" w:after="160"/>
      </w:pPr>
      <w:r>
        <w:rPr>
          <w:rFonts w:ascii="Consolas" w:hAnsi="Consolas"/>
          <w:b/>
          <w:color w:val="7C3AED"/>
          <w:sz w:val="20"/>
        </w:rPr>
        <w:t xml:space="preserve">   vercel.json             (Hosting settings)</w:t>
      </w:r>
    </w:p>
    <w:p>
      <w:pPr>
        <w:spacing w:before="0" w:after="80"/>
      </w:pPr>
    </w:p>
    <w:p>
      <w:pPr>
        <w:spacing w:before="160" w:after="80"/>
      </w:pPr>
      <w:r>
        <w:rPr>
          <w:rFonts w:ascii="Calibri" w:hAnsi="Calibri"/>
          <w:b/>
          <w:color w:val="7C3AED"/>
          <w:sz w:val="24"/>
        </w:rPr>
        <w:t>HOW EACH PAGE IS BUILT</w:t>
      </w:r>
    </w:p>
    <w:p>
      <w:pPr>
        <w:spacing w:after="80" w:line="312" w:lineRule="auto"/>
      </w:pPr>
      <w:r>
        <w:rPr>
          <w:rFonts w:ascii="Calibri" w:hAnsi="Calibri"/>
          <w:b w:val="0"/>
          <w:i w:val="0"/>
          <w:color w:val="1A1A2E"/>
          <w:sz w:val="22"/>
        </w:rPr>
        <w:t>Every page follows the same pattern:</w:t>
      </w:r>
    </w:p>
    <w:p>
      <w:pPr>
        <w:spacing w:before="0" w:after="40"/>
      </w:pPr>
    </w:p>
    <w:p>
      <w:pPr>
        <w:spacing w:after="120" w:line="312" w:lineRule="auto"/>
      </w:pPr>
      <w:r>
        <w:rPr>
          <w:rFonts w:ascii="Georgia" w:hAnsi="Georgia"/>
          <w:b/>
          <w:color w:val="7C3AED"/>
          <w:sz w:val="24"/>
        </w:rPr>
        <w:t xml:space="preserve">  1  </w:t>
      </w:r>
      <w:r>
        <w:rPr>
          <w:rFonts w:ascii="Calibri" w:hAnsi="Calibri"/>
          <w:color w:val="1A1A2E"/>
          <w:sz w:val="22"/>
        </w:rPr>
        <w:t>Navbar at the top (same on every page)</w:t>
      </w:r>
    </w:p>
    <w:p>
      <w:pPr>
        <w:spacing w:after="120" w:line="312" w:lineRule="auto"/>
      </w:pPr>
      <w:r>
        <w:rPr>
          <w:rFonts w:ascii="Georgia" w:hAnsi="Georgia"/>
          <w:b/>
          <w:color w:val="7C3AED"/>
          <w:sz w:val="24"/>
        </w:rPr>
        <w:t xml:space="preserve">  2  </w:t>
      </w:r>
      <w:r>
        <w:rPr>
          <w:rFonts w:ascii="Calibri" w:hAnsi="Calibri"/>
          <w:color w:val="1A1A2E"/>
          <w:sz w:val="22"/>
        </w:rPr>
        <w:t>Hero section with a big title</w:t>
      </w:r>
    </w:p>
    <w:p>
      <w:pPr>
        <w:spacing w:after="120" w:line="312" w:lineRule="auto"/>
      </w:pPr>
      <w:r>
        <w:rPr>
          <w:rFonts w:ascii="Georgia" w:hAnsi="Georgia"/>
          <w:b/>
          <w:color w:val="7C3AED"/>
          <w:sz w:val="24"/>
        </w:rPr>
        <w:t xml:space="preserve">  3  </w:t>
      </w:r>
      <w:r>
        <w:rPr>
          <w:rFonts w:ascii="Calibri" w:hAnsi="Calibri"/>
          <w:color w:val="1A1A2E"/>
          <w:sz w:val="22"/>
        </w:rPr>
        <w:t>Content sections in the middle</w:t>
      </w:r>
    </w:p>
    <w:p>
      <w:pPr>
        <w:spacing w:after="120" w:line="312" w:lineRule="auto"/>
      </w:pPr>
      <w:r>
        <w:rPr>
          <w:rFonts w:ascii="Georgia" w:hAnsi="Georgia"/>
          <w:b/>
          <w:color w:val="7C3AED"/>
          <w:sz w:val="24"/>
        </w:rPr>
        <w:t xml:space="preserve">  4  </w:t>
      </w:r>
      <w:r>
        <w:rPr>
          <w:rFonts w:ascii="Calibri" w:hAnsi="Calibri"/>
          <w:color w:val="1A1A2E"/>
          <w:sz w:val="22"/>
        </w:rPr>
        <w:t>Call-to-action section near the bottom</w:t>
      </w:r>
    </w:p>
    <w:p>
      <w:pPr>
        <w:spacing w:after="120" w:line="312" w:lineRule="auto"/>
      </w:pPr>
      <w:r>
        <w:rPr>
          <w:rFonts w:ascii="Georgia" w:hAnsi="Georgia"/>
          <w:b/>
          <w:color w:val="7C3AED"/>
          <w:sz w:val="24"/>
        </w:rPr>
        <w:t xml:space="preserve">  5  </w:t>
      </w:r>
      <w:r>
        <w:rPr>
          <w:rFonts w:ascii="Calibri" w:hAnsi="Calibri"/>
          <w:color w:val="1A1A2E"/>
          <w:sz w:val="22"/>
        </w:rPr>
        <w:t>Footer at the bottom (same on every page)</w:t>
      </w:r>
    </w:p>
    <w:p>
      <w:pPr>
        <w:spacing w:before="0" w:after="80"/>
      </w:pP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The navbar and footer are copy-pasted into every page. If you change them, you need to update every HTML file. Use Claude to do this quickly: "Update the navbar across all pages."</w:t>
      </w:r>
    </w:p>
    <w:p>
      <w:pPr>
        <w:spacing w:before="0" w:after="160"/>
      </w:pPr>
    </w:p>
    <w:p>
      <w:r>
        <w:rPr>
          <w:rFonts w:ascii="Georgia" w:hAnsi="Georgia"/>
          <w:b/>
          <w:color w:val="7C3AED"/>
          <w:sz w:val="56"/>
        </w:rPr>
        <w:t xml:space="preserve">05  </w:t>
      </w:r>
      <w:r>
        <w:rPr>
          <w:rFonts w:ascii="Calibri" w:hAnsi="Calibri"/>
          <w:b/>
          <w:color w:val="1A1A2E"/>
          <w:sz w:val="28"/>
        </w:rPr>
        <w:t>SET UP GITHUB</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GitHub is where you store your code online. Think of it like Google Drive, but for code. It keeps a backup and tracks every change you make.</w:t>
      </w:r>
    </w:p>
    <w:p>
      <w:pPr>
        <w:spacing w:before="0" w:after="80"/>
      </w:pPr>
    </w:p>
    <w:p>
      <w:pPr>
        <w:spacing w:after="120" w:line="312" w:lineRule="auto"/>
      </w:pPr>
      <w:r>
        <w:rPr>
          <w:rFonts w:ascii="Georgia" w:hAnsi="Georgia"/>
          <w:b/>
          <w:color w:val="7C3AED"/>
          <w:sz w:val="24"/>
        </w:rPr>
        <w:t xml:space="preserve">  1  </w:t>
      </w:r>
      <w:r>
        <w:rPr>
          <w:rFonts w:ascii="Calibri" w:hAnsi="Calibri"/>
          <w:color w:val="1A1A2E"/>
          <w:sz w:val="22"/>
        </w:rPr>
        <w:t>Go to github.com and create a free account.</w:t>
      </w:r>
    </w:p>
    <w:p>
      <w:pPr>
        <w:spacing w:after="120" w:line="312" w:lineRule="auto"/>
      </w:pPr>
      <w:r>
        <w:rPr>
          <w:rFonts w:ascii="Georgia" w:hAnsi="Georgia"/>
          <w:b/>
          <w:color w:val="7C3AED"/>
          <w:sz w:val="24"/>
        </w:rPr>
        <w:t xml:space="preserve">  2  </w:t>
      </w:r>
      <w:r>
        <w:rPr>
          <w:rFonts w:ascii="Calibri" w:hAnsi="Calibri"/>
          <w:color w:val="1A1A2E"/>
          <w:sz w:val="22"/>
        </w:rPr>
        <w:t>Click the "+" button and choose "New repository."</w:t>
      </w:r>
    </w:p>
    <w:p>
      <w:pPr>
        <w:spacing w:after="120" w:line="312" w:lineRule="auto"/>
      </w:pPr>
      <w:r>
        <w:rPr>
          <w:rFonts w:ascii="Georgia" w:hAnsi="Georgia"/>
          <w:b/>
          <w:color w:val="7C3AED"/>
          <w:sz w:val="24"/>
        </w:rPr>
        <w:t xml:space="preserve">  3  </w:t>
      </w:r>
      <w:r>
        <w:rPr>
          <w:rFonts w:ascii="Calibri" w:hAnsi="Calibri"/>
          <w:color w:val="1A1A2E"/>
          <w:sz w:val="22"/>
        </w:rPr>
        <w:t>Name it something like "my-client-website."</w:t>
      </w:r>
    </w:p>
    <w:p>
      <w:pPr>
        <w:spacing w:after="120" w:line="312" w:lineRule="auto"/>
      </w:pPr>
      <w:r>
        <w:rPr>
          <w:rFonts w:ascii="Georgia" w:hAnsi="Georgia"/>
          <w:b/>
          <w:color w:val="7C3AED"/>
          <w:sz w:val="24"/>
        </w:rPr>
        <w:t xml:space="preserve">  4  </w:t>
      </w:r>
      <w:r>
        <w:rPr>
          <w:rFonts w:ascii="Calibri" w:hAnsi="Calibri"/>
          <w:color w:val="1A1A2E"/>
          <w:sz w:val="22"/>
        </w:rPr>
        <w:t>Set it to Private (so only you can see it).</w:t>
      </w:r>
    </w:p>
    <w:p>
      <w:pPr>
        <w:spacing w:after="120" w:line="312" w:lineRule="auto"/>
      </w:pPr>
      <w:r>
        <w:rPr>
          <w:rFonts w:ascii="Georgia" w:hAnsi="Georgia"/>
          <w:b/>
          <w:color w:val="7C3AED"/>
          <w:sz w:val="24"/>
        </w:rPr>
        <w:t xml:space="preserve">  5  </w:t>
      </w:r>
      <w:r>
        <w:rPr>
          <w:rFonts w:ascii="Calibri" w:hAnsi="Calibri"/>
          <w:color w:val="1A1A2E"/>
          <w:sz w:val="22"/>
        </w:rPr>
        <w:t>Click "Create repository."</w:t>
      </w:r>
    </w:p>
    <w:p>
      <w:pPr>
        <w:spacing w:before="0" w:after="80"/>
      </w:pPr>
    </w:p>
    <w:p>
      <w:pPr>
        <w:spacing w:after="80" w:line="312" w:lineRule="auto"/>
      </w:pPr>
      <w:r>
        <w:rPr>
          <w:rFonts w:ascii="Calibri" w:hAnsi="Calibri"/>
          <w:b/>
          <w:i w:val="0"/>
          <w:color w:val="1A1A2E"/>
          <w:sz w:val="22"/>
        </w:rPr>
        <w:t>Now connect your local folder to GitHub. Open Terminal and run:</w:t>
      </w:r>
    </w:p>
    <w:p>
      <w:pPr>
        <w:shd w:fill="F0EDFA" w:val="clear"/>
        <w:spacing w:before="160" w:after="160"/>
      </w:pPr>
      <w:r>
        <w:rPr>
          <w:rFonts w:ascii="Consolas" w:hAnsi="Consolas"/>
          <w:b/>
          <w:color w:val="7C3AED"/>
          <w:sz w:val="20"/>
        </w:rPr>
        <w:t>cd ~/Desktop/my-client-website</w:t>
      </w:r>
    </w:p>
    <w:p>
      <w:pPr>
        <w:shd w:fill="F0EDFA" w:val="clear"/>
        <w:spacing w:before="160" w:after="160"/>
      </w:pPr>
      <w:r>
        <w:rPr>
          <w:rFonts w:ascii="Consolas" w:hAnsi="Consolas"/>
          <w:b/>
          <w:color w:val="7C3AED"/>
          <w:sz w:val="20"/>
        </w:rPr>
        <w:t>git init</w:t>
      </w:r>
    </w:p>
    <w:p>
      <w:pPr>
        <w:shd w:fill="F0EDFA" w:val="clear"/>
        <w:spacing w:before="160" w:after="160"/>
      </w:pPr>
      <w:r>
        <w:rPr>
          <w:rFonts w:ascii="Consolas" w:hAnsi="Consolas"/>
          <w:b/>
          <w:color w:val="7C3AED"/>
          <w:sz w:val="20"/>
        </w:rPr>
        <w:t>git add -A</w:t>
      </w:r>
    </w:p>
    <w:p>
      <w:pPr>
        <w:shd w:fill="F0EDFA" w:val="clear"/>
        <w:spacing w:before="160" w:after="160"/>
      </w:pPr>
      <w:r>
        <w:rPr>
          <w:rFonts w:ascii="Consolas" w:hAnsi="Consolas"/>
          <w:b/>
          <w:color w:val="7C3AED"/>
          <w:sz w:val="20"/>
        </w:rPr>
        <w:t>git commit -m "First commit"</w:t>
      </w:r>
    </w:p>
    <w:p>
      <w:pPr>
        <w:shd w:fill="F0EDFA" w:val="clear"/>
        <w:spacing w:before="160" w:after="160"/>
      </w:pPr>
      <w:r>
        <w:rPr>
          <w:rFonts w:ascii="Consolas" w:hAnsi="Consolas"/>
          <w:b/>
          <w:color w:val="7C3AED"/>
          <w:sz w:val="20"/>
        </w:rPr>
        <w:t>git remote add origin https://github.com/YOUR-USERNAME/my-client-website.git</w:t>
      </w:r>
    </w:p>
    <w:p>
      <w:pPr>
        <w:shd w:fill="F0EDFA" w:val="clear"/>
        <w:spacing w:before="160" w:after="160"/>
      </w:pPr>
      <w:r>
        <w:rPr>
          <w:rFonts w:ascii="Consolas" w:hAnsi="Consolas"/>
          <w:b/>
          <w:color w:val="7C3AED"/>
          <w:sz w:val="20"/>
        </w:rPr>
        <w:t>git push -u origin main</w:t>
      </w:r>
    </w:p>
    <w:p>
      <w:pPr>
        <w:spacing w:before="0" w:after="80"/>
      </w:pP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Replace YOUR-USERNAME with your actual GitHub username and my-client-website with your repo name.</w:t>
      </w:r>
    </w:p>
    <w:p>
      <w:pPr>
        <w:spacing w:before="0" w:after="160"/>
      </w:pPr>
    </w:p>
    <w:p>
      <w:r>
        <w:rPr>
          <w:rFonts w:ascii="Georgia" w:hAnsi="Georgia"/>
          <w:b/>
          <w:color w:val="7C3AED"/>
          <w:sz w:val="56"/>
        </w:rPr>
        <w:t xml:space="preserve">06  </w:t>
      </w:r>
      <w:r>
        <w:rPr>
          <w:rFonts w:ascii="Calibri" w:hAnsi="Calibri"/>
          <w:b/>
          <w:color w:val="1A1A2E"/>
          <w:sz w:val="28"/>
        </w:rPr>
        <w:t>SET UP VERCEL HOSTING</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Vercel is where your website lives on the internet. It's free, fast, and gives you HTTPS (the padlock icon) automatically.</w:t>
      </w:r>
    </w:p>
    <w:p>
      <w:pPr>
        <w:spacing w:before="0" w:after="80"/>
      </w:pPr>
    </w:p>
    <w:p>
      <w:pPr>
        <w:spacing w:before="160" w:after="80"/>
      </w:pPr>
      <w:r>
        <w:rPr>
          <w:rFonts w:ascii="Calibri" w:hAnsi="Calibri"/>
          <w:b/>
          <w:color w:val="7C3AED"/>
          <w:sz w:val="24"/>
        </w:rPr>
        <w:t>FIRST TIME SETUP</w:t>
      </w:r>
    </w:p>
    <w:p>
      <w:pPr>
        <w:spacing w:after="120" w:line="312" w:lineRule="auto"/>
      </w:pPr>
      <w:r>
        <w:rPr>
          <w:rFonts w:ascii="Georgia" w:hAnsi="Georgia"/>
          <w:b/>
          <w:color w:val="7C3AED"/>
          <w:sz w:val="24"/>
        </w:rPr>
        <w:t xml:space="preserve">  1  </w:t>
      </w:r>
      <w:r>
        <w:rPr>
          <w:rFonts w:ascii="Calibri" w:hAnsi="Calibri"/>
          <w:color w:val="1A1A2E"/>
          <w:sz w:val="22"/>
        </w:rPr>
        <w:t>Go to vercel.com and create a free account.</w:t>
      </w:r>
    </w:p>
    <w:p>
      <w:pPr>
        <w:spacing w:after="120" w:line="312" w:lineRule="auto"/>
      </w:pPr>
      <w:r>
        <w:rPr>
          <w:rFonts w:ascii="Georgia" w:hAnsi="Georgia"/>
          <w:b/>
          <w:color w:val="7C3AED"/>
          <w:sz w:val="24"/>
        </w:rPr>
        <w:t xml:space="preserve">  2  </w:t>
      </w:r>
      <w:r>
        <w:rPr>
          <w:rFonts w:ascii="Calibri" w:hAnsi="Calibri"/>
          <w:color w:val="1A1A2E"/>
          <w:sz w:val="22"/>
        </w:rPr>
        <w:t>Install the Vercel CLI (command line tool) on your Mac. Open Terminal and run:</w:t>
      </w:r>
    </w:p>
    <w:p>
      <w:pPr>
        <w:shd w:fill="F0EDFA" w:val="clear"/>
        <w:spacing w:before="160" w:after="160"/>
      </w:pPr>
      <w:r>
        <w:rPr>
          <w:rFonts w:ascii="Consolas" w:hAnsi="Consolas"/>
          <w:b/>
          <w:color w:val="7C3AED"/>
          <w:sz w:val="20"/>
        </w:rPr>
        <w:t>npm install -g vercel</w:t>
      </w:r>
    </w:p>
    <w:p>
      <w:pPr>
        <w:spacing w:after="120" w:line="312" w:lineRule="auto"/>
      </w:pPr>
      <w:r>
        <w:rPr>
          <w:rFonts w:ascii="Georgia" w:hAnsi="Georgia"/>
          <w:b/>
          <w:color w:val="7C3AED"/>
          <w:sz w:val="24"/>
        </w:rPr>
        <w:t xml:space="preserve">  3  </w:t>
      </w:r>
      <w:r>
        <w:rPr>
          <w:rFonts w:ascii="Calibri" w:hAnsi="Calibri"/>
          <w:color w:val="1A1A2E"/>
          <w:sz w:val="22"/>
        </w:rPr>
        <w:t>Log in to Vercel from Terminal:</w:t>
      </w:r>
    </w:p>
    <w:p>
      <w:pPr>
        <w:shd w:fill="F0EDFA" w:val="clear"/>
        <w:spacing w:before="160" w:after="160"/>
      </w:pPr>
      <w:r>
        <w:rPr>
          <w:rFonts w:ascii="Consolas" w:hAnsi="Consolas"/>
          <w:b/>
          <w:color w:val="7C3AED"/>
          <w:sz w:val="20"/>
        </w:rPr>
        <w:t>vercel login</w:t>
      </w:r>
    </w:p>
    <w:p>
      <w:pPr>
        <w:spacing w:after="120" w:line="312" w:lineRule="auto"/>
      </w:pPr>
      <w:r>
        <w:rPr>
          <w:rFonts w:ascii="Georgia" w:hAnsi="Georgia"/>
          <w:b/>
          <w:color w:val="7C3AED"/>
          <w:sz w:val="24"/>
        </w:rPr>
        <w:t xml:space="preserve">  4  </w:t>
      </w:r>
      <w:r>
        <w:rPr>
          <w:rFonts w:ascii="Calibri" w:hAnsi="Calibri"/>
          <w:color w:val="1A1A2E"/>
          <w:sz w:val="22"/>
        </w:rPr>
        <w:t>Navigate to your project folder:</w:t>
      </w:r>
    </w:p>
    <w:p>
      <w:pPr>
        <w:shd w:fill="F0EDFA" w:val="clear"/>
        <w:spacing w:before="160" w:after="160"/>
      </w:pPr>
      <w:r>
        <w:rPr>
          <w:rFonts w:ascii="Consolas" w:hAnsi="Consolas"/>
          <w:b/>
          <w:color w:val="7C3AED"/>
          <w:sz w:val="20"/>
        </w:rPr>
        <w:t>cd ~/Desktop/my-client-website</w:t>
      </w:r>
    </w:p>
    <w:p>
      <w:pPr>
        <w:spacing w:after="120" w:line="312" w:lineRule="auto"/>
      </w:pPr>
      <w:r>
        <w:rPr>
          <w:rFonts w:ascii="Georgia" w:hAnsi="Georgia"/>
          <w:b/>
          <w:color w:val="7C3AED"/>
          <w:sz w:val="24"/>
        </w:rPr>
        <w:t xml:space="preserve">  5  </w:t>
      </w:r>
      <w:r>
        <w:rPr>
          <w:rFonts w:ascii="Calibri" w:hAnsi="Calibri"/>
          <w:color w:val="1A1A2E"/>
          <w:sz w:val="22"/>
        </w:rPr>
        <w:t>Run the setup command:</w:t>
      </w:r>
    </w:p>
    <w:p>
      <w:pPr>
        <w:shd w:fill="F0EDFA" w:val="clear"/>
        <w:spacing w:before="160" w:after="160"/>
      </w:pPr>
      <w:r>
        <w:rPr>
          <w:rFonts w:ascii="Consolas" w:hAnsi="Consolas"/>
          <w:b/>
          <w:color w:val="7C3AED"/>
          <w:sz w:val="20"/>
        </w:rPr>
        <w:t>vercel</w:t>
      </w:r>
    </w:p>
    <w:p>
      <w:pPr>
        <w:spacing w:after="120" w:line="312" w:lineRule="auto"/>
      </w:pPr>
      <w:r>
        <w:rPr>
          <w:rFonts w:ascii="Georgia" w:hAnsi="Georgia"/>
          <w:b/>
          <w:color w:val="7C3AED"/>
          <w:sz w:val="24"/>
        </w:rPr>
        <w:t xml:space="preserve">  6  </w:t>
      </w:r>
      <w:r>
        <w:rPr>
          <w:rFonts w:ascii="Calibri" w:hAnsi="Calibri"/>
          <w:color w:val="1A1A2E"/>
          <w:sz w:val="22"/>
        </w:rPr>
        <w:t>Vercel will ask you a few questions. Just press Enter to accept the defaults.</w:t>
      </w:r>
    </w:p>
    <w:p>
      <w:pPr>
        <w:spacing w:after="120" w:line="312" w:lineRule="auto"/>
      </w:pPr>
      <w:r>
        <w:rPr>
          <w:rFonts w:ascii="Georgia" w:hAnsi="Georgia"/>
          <w:b/>
          <w:color w:val="7C3AED"/>
          <w:sz w:val="24"/>
        </w:rPr>
        <w:t xml:space="preserve">  7  </w:t>
      </w:r>
      <w:r>
        <w:rPr>
          <w:rFonts w:ascii="Calibri" w:hAnsi="Calibri"/>
          <w:color w:val="1A1A2E"/>
          <w:sz w:val="22"/>
        </w:rPr>
        <w:t>Your site is now live at a Vercel URL (like my-client-website.vercel.app)!</w:t>
      </w:r>
    </w:p>
    <w:p>
      <w:pPr>
        <w:spacing w:before="0" w:after="80"/>
      </w:pPr>
    </w:p>
    <w:p>
      <w:pPr>
        <w:spacing w:before="160" w:after="80"/>
      </w:pPr>
      <w:r>
        <w:rPr>
          <w:rFonts w:ascii="Calibri" w:hAnsi="Calibri"/>
          <w:b/>
          <w:color w:val="7C3AED"/>
          <w:sz w:val="24"/>
        </w:rPr>
        <w:t>THE VERCEL.JSON FILE</w:t>
      </w:r>
    </w:p>
    <w:p>
      <w:pPr>
        <w:spacing w:after="80" w:line="312" w:lineRule="auto"/>
      </w:pPr>
      <w:r>
        <w:rPr>
          <w:rFonts w:ascii="Calibri" w:hAnsi="Calibri"/>
          <w:b w:val="0"/>
          <w:i w:val="0"/>
          <w:color w:val="1A1A2E"/>
          <w:sz w:val="22"/>
        </w:rPr>
        <w:t>Create a file called vercel.json in your project folder. This tells Vercel how to handle your site:</w:t>
      </w:r>
    </w:p>
    <w:p>
      <w:pPr>
        <w:spacing w:before="0" w:after="40"/>
      </w:pPr>
    </w:p>
    <w:p>
      <w:pPr>
        <w:shd w:fill="F0EDFA" w:val="clear"/>
        <w:spacing w:before="160" w:after="160"/>
      </w:pPr>
      <w:r>
        <w:rPr>
          <w:rFonts w:ascii="Consolas" w:hAnsi="Consolas"/>
          <w:b/>
          <w:color w:val="7C3AED"/>
          <w:sz w:val="20"/>
        </w:rPr>
        <w:t>{</w:t>
      </w:r>
    </w:p>
    <w:p>
      <w:pPr>
        <w:shd w:fill="F0EDFA" w:val="clear"/>
        <w:spacing w:before="160" w:after="160"/>
      </w:pPr>
      <w:r>
        <w:rPr>
          <w:rFonts w:ascii="Consolas" w:hAnsi="Consolas"/>
          <w:b/>
          <w:color w:val="7C3AED"/>
          <w:sz w:val="20"/>
        </w:rPr>
        <w:t xml:space="preserve">  "cleanUrls": true,</w:t>
      </w:r>
    </w:p>
    <w:p>
      <w:pPr>
        <w:shd w:fill="F0EDFA" w:val="clear"/>
        <w:spacing w:before="160" w:after="160"/>
      </w:pPr>
      <w:r>
        <w:rPr>
          <w:rFonts w:ascii="Consolas" w:hAnsi="Consolas"/>
          <w:b/>
          <w:color w:val="7C3AED"/>
          <w:sz w:val="20"/>
        </w:rPr>
        <w:t xml:space="preserve">  "trailingSlash": false</w:t>
      </w:r>
    </w:p>
    <w:p>
      <w:pPr>
        <w:shd w:fill="F0EDFA" w:val="clear"/>
        <w:spacing w:before="160" w:after="160"/>
      </w:pPr>
      <w:r>
        <w:rPr>
          <w:rFonts w:ascii="Consolas" w:hAnsi="Consolas"/>
          <w:b/>
          <w:color w:val="7C3AED"/>
          <w:sz w:val="20"/>
        </w:rPr>
        <w:t>}</w:t>
      </w:r>
    </w:p>
    <w:p>
      <w:pPr>
        <w:spacing w:before="0" w:after="40"/>
      </w:pPr>
    </w:p>
    <w:p>
      <w:pPr>
        <w:spacing w:after="80" w:line="312" w:lineRule="auto"/>
      </w:pPr>
      <w:r>
        <w:rPr>
          <w:rFonts w:ascii="Calibri" w:hAnsi="Calibri"/>
          <w:b w:val="0"/>
          <w:i w:val="0"/>
          <w:color w:val="1A1A2E"/>
          <w:sz w:val="22"/>
        </w:rPr>
        <w:t>"cleanUrls" means visitors can type /about instead of /about.html. It looks cleaner!</w:t>
      </w:r>
    </w:p>
    <w:p>
      <w:pPr>
        <w:spacing w:before="0" w:after="160"/>
      </w:pPr>
    </w:p>
    <w:p>
      <w:r>
        <w:rPr>
          <w:rFonts w:ascii="Georgia" w:hAnsi="Georgia"/>
          <w:b/>
          <w:color w:val="7C3AED"/>
          <w:sz w:val="56"/>
        </w:rPr>
        <w:t xml:space="preserve">07  </w:t>
      </w:r>
      <w:r>
        <w:rPr>
          <w:rFonts w:ascii="Calibri" w:hAnsi="Calibri"/>
          <w:b/>
          <w:color w:val="1A1A2E"/>
          <w:sz w:val="28"/>
        </w:rPr>
        <w:t>CONNECT THE DOMAIN</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A domain is the address people type to visit the site (like drivencreations.com). Here is how to connect one:</w:t>
      </w:r>
    </w:p>
    <w:p>
      <w:pPr>
        <w:spacing w:before="0" w:after="80"/>
      </w:pPr>
    </w:p>
    <w:p>
      <w:pPr>
        <w:spacing w:before="160" w:after="80"/>
      </w:pPr>
      <w:r>
        <w:rPr>
          <w:rFonts w:ascii="Calibri" w:hAnsi="Calibri"/>
          <w:b/>
          <w:color w:val="7C3AED"/>
          <w:sz w:val="24"/>
        </w:rPr>
        <w:t>BUY THE DOMAIN</w:t>
      </w:r>
    </w:p>
    <w:p>
      <w:pPr>
        <w:spacing w:after="120" w:line="312" w:lineRule="auto"/>
      </w:pPr>
      <w:r>
        <w:rPr>
          <w:rFonts w:ascii="Georgia" w:hAnsi="Georgia"/>
          <w:b/>
          <w:color w:val="7C3AED"/>
          <w:sz w:val="24"/>
        </w:rPr>
        <w:t xml:space="preserve">  1  </w:t>
      </w:r>
      <w:r>
        <w:rPr>
          <w:rFonts w:ascii="Calibri" w:hAnsi="Calibri"/>
          <w:color w:val="1A1A2E"/>
          <w:sz w:val="22"/>
        </w:rPr>
        <w:t>Go to godaddy.com (or any domain registrar).</w:t>
      </w:r>
    </w:p>
    <w:p>
      <w:pPr>
        <w:spacing w:after="120" w:line="312" w:lineRule="auto"/>
      </w:pPr>
      <w:r>
        <w:rPr>
          <w:rFonts w:ascii="Georgia" w:hAnsi="Georgia"/>
          <w:b/>
          <w:color w:val="7C3AED"/>
          <w:sz w:val="24"/>
        </w:rPr>
        <w:t xml:space="preserve">  2  </w:t>
      </w:r>
      <w:r>
        <w:rPr>
          <w:rFonts w:ascii="Calibri" w:hAnsi="Calibri"/>
          <w:color w:val="1A1A2E"/>
          <w:sz w:val="22"/>
        </w:rPr>
        <w:t>Search for the domain name you want.</w:t>
      </w:r>
    </w:p>
    <w:p>
      <w:pPr>
        <w:spacing w:after="120" w:line="312" w:lineRule="auto"/>
      </w:pPr>
      <w:r>
        <w:rPr>
          <w:rFonts w:ascii="Georgia" w:hAnsi="Georgia"/>
          <w:b/>
          <w:color w:val="7C3AED"/>
          <w:sz w:val="24"/>
        </w:rPr>
        <w:t xml:space="preserve">  3  </w:t>
      </w:r>
      <w:r>
        <w:rPr>
          <w:rFonts w:ascii="Calibri" w:hAnsi="Calibri"/>
          <w:color w:val="1A1A2E"/>
          <w:sz w:val="22"/>
        </w:rPr>
        <w:t>Buy it (usually around $12/year).</w:t>
      </w:r>
    </w:p>
    <w:p>
      <w:pPr>
        <w:spacing w:before="0" w:after="80"/>
      </w:pPr>
    </w:p>
    <w:p>
      <w:pPr>
        <w:spacing w:before="160" w:after="80"/>
      </w:pPr>
      <w:r>
        <w:rPr>
          <w:rFonts w:ascii="Calibri" w:hAnsi="Calibri"/>
          <w:b/>
          <w:color w:val="7C3AED"/>
          <w:sz w:val="24"/>
        </w:rPr>
        <w:t>ADD THE DOMAIN TO VERCEL</w:t>
      </w:r>
    </w:p>
    <w:p>
      <w:pPr>
        <w:spacing w:after="120" w:line="312" w:lineRule="auto"/>
      </w:pPr>
      <w:r>
        <w:rPr>
          <w:rFonts w:ascii="Georgia" w:hAnsi="Georgia"/>
          <w:b/>
          <w:color w:val="7C3AED"/>
          <w:sz w:val="24"/>
        </w:rPr>
        <w:t xml:space="preserve">  4  </w:t>
      </w:r>
      <w:r>
        <w:rPr>
          <w:rFonts w:ascii="Calibri" w:hAnsi="Calibri"/>
          <w:color w:val="1A1A2E"/>
          <w:sz w:val="22"/>
        </w:rPr>
        <w:t>Go to your Vercel dashboard &gt; your project &gt; Settings &gt; Domains.</w:t>
      </w:r>
    </w:p>
    <w:p>
      <w:pPr>
        <w:spacing w:after="120" w:line="312" w:lineRule="auto"/>
      </w:pPr>
      <w:r>
        <w:rPr>
          <w:rFonts w:ascii="Georgia" w:hAnsi="Georgia"/>
          <w:b/>
          <w:color w:val="7C3AED"/>
          <w:sz w:val="24"/>
        </w:rPr>
        <w:t xml:space="preserve">  5  </w:t>
      </w:r>
      <w:r>
        <w:rPr>
          <w:rFonts w:ascii="Calibri" w:hAnsi="Calibri"/>
          <w:color w:val="1A1A2E"/>
          <w:sz w:val="22"/>
        </w:rPr>
        <w:t>Type in the domain you bought and click Add.</w:t>
      </w:r>
    </w:p>
    <w:p>
      <w:pPr>
        <w:spacing w:after="120" w:line="312" w:lineRule="auto"/>
      </w:pPr>
      <w:r>
        <w:rPr>
          <w:rFonts w:ascii="Georgia" w:hAnsi="Georgia"/>
          <w:b/>
          <w:color w:val="7C3AED"/>
          <w:sz w:val="24"/>
        </w:rPr>
        <w:t xml:space="preserve">  6  </w:t>
      </w:r>
      <w:r>
        <w:rPr>
          <w:rFonts w:ascii="Calibri" w:hAnsi="Calibri"/>
          <w:color w:val="1A1A2E"/>
          <w:sz w:val="22"/>
        </w:rPr>
        <w:t>Vercel will tell you what DNS records to set up.</w:t>
      </w:r>
    </w:p>
    <w:p>
      <w:pPr>
        <w:spacing w:before="0" w:after="80"/>
      </w:pPr>
    </w:p>
    <w:p>
      <w:pPr>
        <w:spacing w:before="160" w:after="80"/>
      </w:pPr>
      <w:r>
        <w:rPr>
          <w:rFonts w:ascii="Calibri" w:hAnsi="Calibri"/>
          <w:b/>
          <w:color w:val="7C3AED"/>
          <w:sz w:val="24"/>
        </w:rPr>
        <w:t>UPDATE DNS ON GODADDY</w:t>
      </w:r>
    </w:p>
    <w:p>
      <w:pPr>
        <w:spacing w:after="120" w:line="312" w:lineRule="auto"/>
      </w:pPr>
      <w:r>
        <w:rPr>
          <w:rFonts w:ascii="Georgia" w:hAnsi="Georgia"/>
          <w:b/>
          <w:color w:val="7C3AED"/>
          <w:sz w:val="24"/>
        </w:rPr>
        <w:t xml:space="preserve">  7  </w:t>
      </w:r>
      <w:r>
        <w:rPr>
          <w:rFonts w:ascii="Calibri" w:hAnsi="Calibri"/>
          <w:color w:val="1A1A2E"/>
          <w:sz w:val="22"/>
        </w:rPr>
        <w:t>Go to GoDaddy &gt; DNS Management for your domain.</w:t>
      </w:r>
    </w:p>
    <w:p>
      <w:pPr>
        <w:spacing w:after="120" w:line="312" w:lineRule="auto"/>
      </w:pPr>
      <w:r>
        <w:rPr>
          <w:rFonts w:ascii="Georgia" w:hAnsi="Georgia"/>
          <w:b/>
          <w:color w:val="7C3AED"/>
          <w:sz w:val="24"/>
        </w:rPr>
        <w:t xml:space="preserve">  8  </w:t>
      </w:r>
      <w:r>
        <w:rPr>
          <w:rFonts w:ascii="Calibri" w:hAnsi="Calibri"/>
          <w:color w:val="1A1A2E"/>
          <w:sz w:val="22"/>
        </w:rPr>
        <w:t>Add these two records:</w:t>
      </w: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3135"/>
        <w:gridCol w:w="3135"/>
        <w:gridCol w:w="3135"/>
      </w:tblGrid>
      <w:tr>
        <w:tc>
          <w:tcPr>
            <w:tcW w:type="dxa" w:w="3135"/>
            <w:shd w:fill="7C3AED"/>
          </w:tcPr>
          <w:p>
            <w:r/>
            <w:r>
              <w:rPr>
                <w:rFonts w:ascii="Calibri" w:hAnsi="Calibri"/>
                <w:b/>
                <w:color w:val="FFFFFF"/>
                <w:sz w:val="20"/>
              </w:rPr>
              <w:t>Type</w:t>
            </w:r>
          </w:p>
        </w:tc>
        <w:tc>
          <w:tcPr>
            <w:tcW w:type="dxa" w:w="3135"/>
            <w:shd w:fill="7C3AED"/>
          </w:tcPr>
          <w:p>
            <w:r/>
            <w:r>
              <w:rPr>
                <w:rFonts w:ascii="Calibri" w:hAnsi="Calibri"/>
                <w:b/>
                <w:color w:val="FFFFFF"/>
                <w:sz w:val="20"/>
              </w:rPr>
              <w:t>Name</w:t>
            </w:r>
          </w:p>
        </w:tc>
        <w:tc>
          <w:tcPr>
            <w:tcW w:type="dxa" w:w="3135"/>
            <w:shd w:fill="7C3AED"/>
          </w:tcPr>
          <w:p>
            <w:r/>
            <w:r>
              <w:rPr>
                <w:rFonts w:ascii="Calibri" w:hAnsi="Calibri"/>
                <w:b/>
                <w:color w:val="FFFFFF"/>
                <w:sz w:val="20"/>
              </w:rPr>
              <w:t>Value</w:t>
            </w:r>
          </w:p>
        </w:tc>
      </w:tr>
      <w:tr>
        <w:tc>
          <w:tcPr>
            <w:tcW w:type="dxa" w:w="3135"/>
          </w:tcPr>
          <w:p>
            <w:r/>
            <w:r>
              <w:rPr>
                <w:rFonts w:ascii="Calibri" w:hAnsi="Calibri"/>
                <w:color w:val="1A1A2E"/>
                <w:sz w:val="20"/>
              </w:rPr>
              <w:t>A</w:t>
            </w:r>
          </w:p>
        </w:tc>
        <w:tc>
          <w:tcPr>
            <w:tcW w:type="dxa" w:w="3135"/>
          </w:tcPr>
          <w:p>
            <w:r/>
            <w:r>
              <w:rPr>
                <w:rFonts w:ascii="Calibri" w:hAnsi="Calibri"/>
                <w:color w:val="1A1A2E"/>
                <w:sz w:val="20"/>
              </w:rPr>
              <w:t>@</w:t>
            </w:r>
          </w:p>
        </w:tc>
        <w:tc>
          <w:tcPr>
            <w:tcW w:type="dxa" w:w="3135"/>
          </w:tcPr>
          <w:p>
            <w:r/>
            <w:r>
              <w:rPr>
                <w:rFonts w:ascii="Calibri" w:hAnsi="Calibri"/>
                <w:color w:val="1A1A2E"/>
                <w:sz w:val="20"/>
              </w:rPr>
              <w:t>76.76.21.21</w:t>
            </w:r>
          </w:p>
        </w:tc>
      </w:tr>
      <w:tr>
        <w:tc>
          <w:tcPr>
            <w:tcW w:type="dxa" w:w="3135"/>
            <w:shd w:fill="F8F6FF"/>
          </w:tcPr>
          <w:p>
            <w:r/>
            <w:r>
              <w:rPr>
                <w:rFonts w:ascii="Calibri" w:hAnsi="Calibri"/>
                <w:color w:val="1A1A2E"/>
                <w:sz w:val="20"/>
              </w:rPr>
              <w:t>CNAME</w:t>
            </w:r>
          </w:p>
        </w:tc>
        <w:tc>
          <w:tcPr>
            <w:tcW w:type="dxa" w:w="3135"/>
            <w:shd w:fill="F8F6FF"/>
          </w:tcPr>
          <w:p>
            <w:r/>
            <w:r>
              <w:rPr>
                <w:rFonts w:ascii="Calibri" w:hAnsi="Calibri"/>
                <w:color w:val="1A1A2E"/>
                <w:sz w:val="20"/>
              </w:rPr>
              <w:t>www</w:t>
            </w:r>
          </w:p>
        </w:tc>
        <w:tc>
          <w:tcPr>
            <w:tcW w:type="dxa" w:w="3135"/>
            <w:shd w:fill="F8F6FF"/>
          </w:tcPr>
          <w:p>
            <w:r/>
            <w:r>
              <w:rPr>
                <w:rFonts w:ascii="Calibri" w:hAnsi="Calibri"/>
                <w:color w:val="1A1A2E"/>
                <w:sz w:val="20"/>
              </w:rPr>
              <w:t>cname.vercel-dns.com</w:t>
            </w:r>
          </w:p>
        </w:tc>
      </w:tr>
    </w:tbl>
    <w:p/>
    <w:p>
      <w:pPr>
        <w:spacing w:after="120" w:line="312" w:lineRule="auto"/>
      </w:pPr>
      <w:r>
        <w:rPr>
          <w:rFonts w:ascii="Georgia" w:hAnsi="Georgia"/>
          <w:b/>
          <w:color w:val="7C3AED"/>
          <w:sz w:val="24"/>
        </w:rPr>
        <w:t xml:space="preserve">  9  </w:t>
      </w:r>
      <w:r>
        <w:rPr>
          <w:rFonts w:ascii="Calibri" w:hAnsi="Calibri"/>
          <w:color w:val="1A1A2E"/>
          <w:sz w:val="22"/>
        </w:rPr>
        <w:t>Wait a few minutes for DNS to update (sometimes up to 48 hours, but usually minutes).</w:t>
      </w:r>
    </w:p>
    <w:p>
      <w:pPr>
        <w:spacing w:after="120" w:line="312" w:lineRule="auto"/>
      </w:pPr>
      <w:r>
        <w:rPr>
          <w:rFonts w:ascii="Georgia" w:hAnsi="Georgia"/>
          <w:b/>
          <w:color w:val="7C3AED"/>
          <w:sz w:val="24"/>
        </w:rPr>
        <w:t xml:space="preserve">  10  </w:t>
      </w:r>
      <w:r>
        <w:rPr>
          <w:rFonts w:ascii="Calibri" w:hAnsi="Calibri"/>
          <w:color w:val="1A1A2E"/>
          <w:sz w:val="22"/>
        </w:rPr>
        <w:t>Your site is now live at your custom domain!</w:t>
      </w:r>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Vercel automatically gives you a free SSL certificate (the padlock icon). No extra setup needed.</w:t>
      </w:r>
    </w:p>
    <w:p>
      <w:pPr>
        <w:spacing w:before="0" w:after="160"/>
      </w:pPr>
    </w:p>
    <w:p>
      <w:r>
        <w:rPr>
          <w:rFonts w:ascii="Georgia" w:hAnsi="Georgia"/>
          <w:b/>
          <w:color w:val="7C3AED"/>
          <w:sz w:val="56"/>
        </w:rPr>
        <w:t xml:space="preserve">08  </w:t>
      </w:r>
      <w:r>
        <w:rPr>
          <w:rFonts w:ascii="Calibri" w:hAnsi="Calibri"/>
          <w:b/>
          <w:color w:val="1A1A2E"/>
          <w:sz w:val="28"/>
        </w:rPr>
        <w:t>DEPLOY YOUR SITE</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Deploying means pushing your code from your computer to the live website. Every time you make a change, you need to deploy.</w:t>
      </w:r>
    </w:p>
    <w:p>
      <w:pPr>
        <w:spacing w:before="0" w:after="80"/>
      </w:pPr>
    </w:p>
    <w:p>
      <w:pPr>
        <w:spacing w:after="80" w:line="312" w:lineRule="auto"/>
      </w:pPr>
      <w:r>
        <w:rPr>
          <w:rFonts w:ascii="Calibri" w:hAnsi="Calibri"/>
          <w:b/>
          <w:i w:val="0"/>
          <w:color w:val="1A1A2E"/>
          <w:sz w:val="24"/>
        </w:rPr>
        <w:t>The deploy command:</w:t>
      </w:r>
    </w:p>
    <w:p>
      <w:pPr>
        <w:shd w:fill="F0EDFA" w:val="clear"/>
        <w:spacing w:before="160" w:after="160"/>
      </w:pPr>
      <w:r>
        <w:rPr>
          <w:rFonts w:ascii="Consolas" w:hAnsi="Consolas"/>
          <w:b/>
          <w:color w:val="7C3AED"/>
          <w:sz w:val="20"/>
        </w:rPr>
        <w:t>cd ~/Desktop/my-client-website &amp;&amp; git add -A &amp;&amp; git commit -m "Update site" &amp;&amp; git push &amp;&amp; npx vercel --prod --yes</w:t>
      </w:r>
    </w:p>
    <w:p>
      <w:pPr>
        <w:spacing w:before="0" w:after="80"/>
      </w:pPr>
    </w:p>
    <w:p>
      <w:pPr>
        <w:spacing w:after="80" w:line="312" w:lineRule="auto"/>
      </w:pPr>
      <w:r>
        <w:rPr>
          <w:rFonts w:ascii="Calibri" w:hAnsi="Calibri"/>
          <w:b/>
          <w:i w:val="0"/>
          <w:color w:val="1A1A2E"/>
          <w:sz w:val="22"/>
        </w:rPr>
        <w:t>What each part does:</w:t>
      </w: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4703"/>
        <w:gridCol w:w="4703"/>
      </w:tblGrid>
      <w:tr>
        <w:tc>
          <w:tcPr>
            <w:tcW w:type="dxa" w:w="4703"/>
            <w:shd w:fill="7C3AED"/>
          </w:tcPr>
          <w:p>
            <w:r/>
            <w:r>
              <w:rPr>
                <w:rFonts w:ascii="Calibri" w:hAnsi="Calibri"/>
                <w:b/>
                <w:color w:val="FFFFFF"/>
                <w:sz w:val="20"/>
              </w:rPr>
              <w:t>Command</w:t>
            </w:r>
          </w:p>
        </w:tc>
        <w:tc>
          <w:tcPr>
            <w:tcW w:type="dxa" w:w="4703"/>
            <w:shd w:fill="7C3AED"/>
          </w:tcPr>
          <w:p>
            <w:r/>
            <w:r>
              <w:rPr>
                <w:rFonts w:ascii="Calibri" w:hAnsi="Calibri"/>
                <w:b/>
                <w:color w:val="FFFFFF"/>
                <w:sz w:val="20"/>
              </w:rPr>
              <w:t>What It Does</w:t>
            </w:r>
          </w:p>
        </w:tc>
      </w:tr>
      <w:tr>
        <w:tc>
          <w:tcPr>
            <w:tcW w:type="dxa" w:w="4703"/>
          </w:tcPr>
          <w:p>
            <w:r/>
            <w:r>
              <w:rPr>
                <w:rFonts w:ascii="Calibri" w:hAnsi="Calibri"/>
                <w:color w:val="1A1A2E"/>
                <w:sz w:val="20"/>
              </w:rPr>
              <w:t>cd ~/Desktop/my-client-website</w:t>
            </w:r>
          </w:p>
        </w:tc>
        <w:tc>
          <w:tcPr>
            <w:tcW w:type="dxa" w:w="4703"/>
          </w:tcPr>
          <w:p>
            <w:r/>
            <w:r>
              <w:rPr>
                <w:rFonts w:ascii="Calibri" w:hAnsi="Calibri"/>
                <w:color w:val="1A1A2E"/>
                <w:sz w:val="20"/>
              </w:rPr>
              <w:t>Go to your project folder</w:t>
            </w:r>
          </w:p>
        </w:tc>
      </w:tr>
      <w:tr>
        <w:tc>
          <w:tcPr>
            <w:tcW w:type="dxa" w:w="4703"/>
            <w:shd w:fill="F8F6FF"/>
          </w:tcPr>
          <w:p>
            <w:r/>
            <w:r>
              <w:rPr>
                <w:rFonts w:ascii="Calibri" w:hAnsi="Calibri"/>
                <w:color w:val="1A1A2E"/>
                <w:sz w:val="20"/>
              </w:rPr>
              <w:t>git add -A</w:t>
            </w:r>
          </w:p>
        </w:tc>
        <w:tc>
          <w:tcPr>
            <w:tcW w:type="dxa" w:w="4703"/>
            <w:shd w:fill="F8F6FF"/>
          </w:tcPr>
          <w:p>
            <w:r/>
            <w:r>
              <w:rPr>
                <w:rFonts w:ascii="Calibri" w:hAnsi="Calibri"/>
                <w:color w:val="1A1A2E"/>
                <w:sz w:val="20"/>
              </w:rPr>
              <w:t>Select all changed files</w:t>
            </w:r>
          </w:p>
        </w:tc>
      </w:tr>
      <w:tr>
        <w:tc>
          <w:tcPr>
            <w:tcW w:type="dxa" w:w="4703"/>
          </w:tcPr>
          <w:p>
            <w:r/>
            <w:r>
              <w:rPr>
                <w:rFonts w:ascii="Calibri" w:hAnsi="Calibri"/>
                <w:color w:val="1A1A2E"/>
                <w:sz w:val="20"/>
              </w:rPr>
              <w:t>git commit -m "Update site"</w:t>
            </w:r>
          </w:p>
        </w:tc>
        <w:tc>
          <w:tcPr>
            <w:tcW w:type="dxa" w:w="4703"/>
          </w:tcPr>
          <w:p>
            <w:r/>
            <w:r>
              <w:rPr>
                <w:rFonts w:ascii="Calibri" w:hAnsi="Calibri"/>
                <w:color w:val="1A1A2E"/>
                <w:sz w:val="20"/>
              </w:rPr>
              <w:t>Save the changes with a note</w:t>
            </w:r>
          </w:p>
        </w:tc>
      </w:tr>
      <w:tr>
        <w:tc>
          <w:tcPr>
            <w:tcW w:type="dxa" w:w="4703"/>
            <w:shd w:fill="F8F6FF"/>
          </w:tcPr>
          <w:p>
            <w:r/>
            <w:r>
              <w:rPr>
                <w:rFonts w:ascii="Calibri" w:hAnsi="Calibri"/>
                <w:color w:val="1A1A2E"/>
                <w:sz w:val="20"/>
              </w:rPr>
              <w:t>git push</w:t>
            </w:r>
          </w:p>
        </w:tc>
        <w:tc>
          <w:tcPr>
            <w:tcW w:type="dxa" w:w="4703"/>
            <w:shd w:fill="F8F6FF"/>
          </w:tcPr>
          <w:p>
            <w:r/>
            <w:r>
              <w:rPr>
                <w:rFonts w:ascii="Calibri" w:hAnsi="Calibri"/>
                <w:color w:val="1A1A2E"/>
                <w:sz w:val="20"/>
              </w:rPr>
              <w:t>Upload to GitHub (backup)</w:t>
            </w:r>
          </w:p>
        </w:tc>
      </w:tr>
      <w:tr>
        <w:tc>
          <w:tcPr>
            <w:tcW w:type="dxa" w:w="4703"/>
          </w:tcPr>
          <w:p>
            <w:r/>
            <w:r>
              <w:rPr>
                <w:rFonts w:ascii="Calibri" w:hAnsi="Calibri"/>
                <w:color w:val="1A1A2E"/>
                <w:sz w:val="20"/>
              </w:rPr>
              <w:t>npx vercel --prod --yes</w:t>
            </w:r>
          </w:p>
        </w:tc>
        <w:tc>
          <w:tcPr>
            <w:tcW w:type="dxa" w:w="4703"/>
          </w:tcPr>
          <w:p>
            <w:r/>
            <w:r>
              <w:rPr>
                <w:rFonts w:ascii="Calibri" w:hAnsi="Calibri"/>
                <w:color w:val="1A1A2E"/>
                <w:sz w:val="20"/>
              </w:rPr>
              <w:t>Push to the live website</w:t>
            </w:r>
          </w:p>
        </w:tc>
      </w:tr>
    </w:tbl>
    <w:p/>
    <w:p>
      <w:pPr>
        <w:shd w:fill="F5F0FF" w:val="clear"/>
        <w:spacing w:before="120" w:after="120"/>
      </w:pPr>
      <w:r>
        <w:rPr>
          <w:rFonts w:ascii="Calibri" w:hAnsi="Calibri"/>
          <w:b/>
          <w:color w:val="FFFFFF"/>
          <w:sz w:val="18"/>
        </w:rPr>
        <w:t xml:space="preserve">  TIP  </w:t>
      </w:r>
      <w:r>
        <w:rPr>
          <w:rFonts w:ascii="Calibri" w:hAnsi="Calibri"/>
          <w:i/>
          <w:color w:val="7C3AED"/>
          <w:sz w:val="20"/>
        </w:rPr>
        <w:t xml:space="preserve">  You can also just ask Claude: "Deploy the site to Vercel" and it runs the command for you.</w:t>
      </w:r>
    </w:p>
    <w:p>
      <w:r>
        <w:br w:type="page"/>
      </w:r>
    </w:p>
    <w:p>
      <w:r>
        <w:rPr>
          <w:rFonts w:ascii="Georgia" w:hAnsi="Georgia"/>
          <w:b/>
          <w:color w:val="7C3AED"/>
          <w:sz w:val="56"/>
        </w:rPr>
        <w:t xml:space="preserve">09  </w:t>
      </w:r>
      <w:r>
        <w:rPr>
          <w:rFonts w:ascii="Calibri" w:hAnsi="Calibri"/>
          <w:b/>
          <w:color w:val="1A1A2E"/>
          <w:sz w:val="28"/>
        </w:rPr>
        <w:t>HOW TO DO IT AGAIN FOR A NEW CLIENT</w:t>
      </w:r>
    </w:p>
    <w:p>
      <w:r>
        <w:rPr>
          <w:color w:val="A78BFA"/>
          <w:sz w:val="12"/>
        </w:rPr>
        <w:t>________________________________________________________________________</w:t>
      </w:r>
    </w:p>
    <w:p>
      <w:pPr>
        <w:spacing w:before="0" w:after="120"/>
      </w:pPr>
    </w:p>
    <w:p>
      <w:pPr>
        <w:spacing w:after="80"/>
      </w:pPr>
      <w:r>
        <w:rPr>
          <w:rFonts w:ascii="Georgia" w:hAnsi="Georgia"/>
          <w:i/>
          <w:color w:val="1A1A2E"/>
          <w:sz w:val="28"/>
        </w:rPr>
        <w:t>This is the exciting part.</w:t>
      </w:r>
    </w:p>
    <w:p>
      <w:pPr>
        <w:spacing w:after="80" w:line="312" w:lineRule="auto"/>
      </w:pPr>
      <w:r>
        <w:rPr>
          <w:rFonts w:ascii="Calibri" w:hAnsi="Calibri"/>
          <w:b w:val="0"/>
          <w:i w:val="0"/>
          <w:color w:val="1A1A2E"/>
          <w:sz w:val="22"/>
        </w:rPr>
        <w:t>Now that you know how the Driven Creations site was built, you can build a new site for any client by following these same steps:</w:t>
      </w:r>
    </w:p>
    <w:p>
      <w:pPr>
        <w:spacing w:before="0" w:after="80"/>
      </w:pPr>
    </w:p>
    <w:p>
      <w:pPr>
        <w:spacing w:after="120" w:line="312" w:lineRule="auto"/>
      </w:pPr>
      <w:r>
        <w:rPr>
          <w:rFonts w:ascii="Georgia" w:hAnsi="Georgia"/>
          <w:b/>
          <w:color w:val="7C3AED"/>
          <w:sz w:val="24"/>
        </w:rPr>
        <w:t xml:space="preserve">  1  </w:t>
      </w:r>
      <w:r>
        <w:rPr>
          <w:rFonts w:ascii="Calibri" w:hAnsi="Calibri"/>
          <w:color w:val="1A1A2E"/>
          <w:sz w:val="22"/>
        </w:rPr>
        <w:t>Create a new folder on your Desktop. Name it after the client (like "acme-website").</w:t>
      </w:r>
    </w:p>
    <w:p>
      <w:pPr>
        <w:spacing w:before="0" w:after="40"/>
      </w:pPr>
    </w:p>
    <w:p>
      <w:pPr>
        <w:spacing w:after="120" w:line="312" w:lineRule="auto"/>
      </w:pPr>
      <w:r>
        <w:rPr>
          <w:rFonts w:ascii="Georgia" w:hAnsi="Georgia"/>
          <w:b/>
          <w:color w:val="7C3AED"/>
          <w:sz w:val="24"/>
        </w:rPr>
        <w:t xml:space="preserve">  2  </w:t>
      </w:r>
      <w:r>
        <w:rPr>
          <w:rFonts w:ascii="Calibri" w:hAnsi="Calibri"/>
          <w:color w:val="1A1A2E"/>
          <w:sz w:val="22"/>
        </w:rPr>
        <w:t>Copy the Driven Creations folder as a starting template. Delete the content but keep the structure (HTML pages, css/shared.css, js/shared.js, images folder, vercel.json).</w:t>
      </w:r>
    </w:p>
    <w:p>
      <w:pPr>
        <w:spacing w:before="0" w:after="40"/>
      </w:pPr>
    </w:p>
    <w:p>
      <w:pPr>
        <w:spacing w:after="120" w:line="312" w:lineRule="auto"/>
      </w:pPr>
      <w:r>
        <w:rPr>
          <w:rFonts w:ascii="Georgia" w:hAnsi="Georgia"/>
          <w:b/>
          <w:color w:val="7C3AED"/>
          <w:sz w:val="24"/>
        </w:rPr>
        <w:t xml:space="preserve">  3  </w:t>
      </w:r>
      <w:r>
        <w:rPr>
          <w:rFonts w:ascii="Calibri" w:hAnsi="Calibri"/>
          <w:color w:val="1A1A2E"/>
          <w:sz w:val="22"/>
        </w:rPr>
        <w:t>Design the new site. Use Figma, Aura, or describe it to Claude. Update the HTML, CSS, colors, fonts, images, and text to match the new client.</w:t>
      </w:r>
    </w:p>
    <w:p>
      <w:pPr>
        <w:spacing w:before="0" w:after="40"/>
      </w:pPr>
    </w:p>
    <w:p>
      <w:pPr>
        <w:spacing w:after="120" w:line="312" w:lineRule="auto"/>
      </w:pPr>
      <w:r>
        <w:rPr>
          <w:rFonts w:ascii="Georgia" w:hAnsi="Georgia"/>
          <w:b/>
          <w:color w:val="7C3AED"/>
          <w:sz w:val="24"/>
        </w:rPr>
        <w:t xml:space="preserve">  4  </w:t>
      </w:r>
      <w:r>
        <w:rPr>
          <w:rFonts w:ascii="Calibri" w:hAnsi="Calibri"/>
          <w:color w:val="1A1A2E"/>
          <w:sz w:val="22"/>
        </w:rPr>
        <w:t>Create a new GitHub repository for the client (github.com &gt; New repository).</w:t>
      </w:r>
    </w:p>
    <w:p>
      <w:pPr>
        <w:spacing w:before="0" w:after="40"/>
      </w:pPr>
    </w:p>
    <w:p>
      <w:pPr>
        <w:spacing w:after="120" w:line="312" w:lineRule="auto"/>
      </w:pPr>
      <w:r>
        <w:rPr>
          <w:rFonts w:ascii="Georgia" w:hAnsi="Georgia"/>
          <w:b/>
          <w:color w:val="7C3AED"/>
          <w:sz w:val="24"/>
        </w:rPr>
        <w:t xml:space="preserve">  5  </w:t>
      </w:r>
      <w:r>
        <w:rPr>
          <w:rFonts w:ascii="Calibri" w:hAnsi="Calibri"/>
          <w:color w:val="1A1A2E"/>
          <w:sz w:val="22"/>
        </w:rPr>
        <w:t>Connect the folder to GitHub (see Section 05).</w:t>
      </w:r>
    </w:p>
    <w:p>
      <w:pPr>
        <w:spacing w:before="0" w:after="40"/>
      </w:pPr>
    </w:p>
    <w:p>
      <w:pPr>
        <w:spacing w:after="120" w:line="312" w:lineRule="auto"/>
      </w:pPr>
      <w:r>
        <w:rPr>
          <w:rFonts w:ascii="Georgia" w:hAnsi="Georgia"/>
          <w:b/>
          <w:color w:val="7C3AED"/>
          <w:sz w:val="24"/>
        </w:rPr>
        <w:t xml:space="preserve">  6  </w:t>
      </w:r>
      <w:r>
        <w:rPr>
          <w:rFonts w:ascii="Calibri" w:hAnsi="Calibri"/>
          <w:color w:val="1A1A2E"/>
          <w:sz w:val="22"/>
        </w:rPr>
        <w:t>Set up Vercel hosting by running "vercel" in the project folder (see Section 06).</w:t>
      </w:r>
    </w:p>
    <w:p>
      <w:pPr>
        <w:spacing w:before="0" w:after="40"/>
      </w:pPr>
    </w:p>
    <w:p>
      <w:pPr>
        <w:spacing w:after="120" w:line="312" w:lineRule="auto"/>
      </w:pPr>
      <w:r>
        <w:rPr>
          <w:rFonts w:ascii="Georgia" w:hAnsi="Georgia"/>
          <w:b/>
          <w:color w:val="7C3AED"/>
          <w:sz w:val="24"/>
        </w:rPr>
        <w:t xml:space="preserve">  7  </w:t>
      </w:r>
      <w:r>
        <w:rPr>
          <w:rFonts w:ascii="Calibri" w:hAnsi="Calibri"/>
          <w:color w:val="1A1A2E"/>
          <w:sz w:val="22"/>
        </w:rPr>
        <w:t>Buy or connect the client's domain name (see Section 07).</w:t>
      </w:r>
    </w:p>
    <w:p>
      <w:pPr>
        <w:spacing w:before="0" w:after="40"/>
      </w:pPr>
    </w:p>
    <w:p>
      <w:pPr>
        <w:spacing w:after="120" w:line="312" w:lineRule="auto"/>
      </w:pPr>
      <w:r>
        <w:rPr>
          <w:rFonts w:ascii="Georgia" w:hAnsi="Georgia"/>
          <w:b/>
          <w:color w:val="7C3AED"/>
          <w:sz w:val="24"/>
        </w:rPr>
        <w:t xml:space="preserve">  8  </w:t>
      </w:r>
      <w:r>
        <w:rPr>
          <w:rFonts w:ascii="Calibri" w:hAnsi="Calibri"/>
          <w:color w:val="1A1A2E"/>
          <w:sz w:val="22"/>
        </w:rPr>
        <w:t>Deploy! Run the deploy command from Section 08.</w:t>
      </w:r>
    </w:p>
    <w:p>
      <w:pPr>
        <w:spacing w:before="0" w:after="40"/>
      </w:pPr>
    </w:p>
    <w:p>
      <w:pPr>
        <w:spacing w:after="120" w:line="312" w:lineRule="auto"/>
      </w:pPr>
      <w:r>
        <w:rPr>
          <w:rFonts w:ascii="Georgia" w:hAnsi="Georgia"/>
          <w:b/>
          <w:color w:val="7C3AED"/>
          <w:sz w:val="24"/>
        </w:rPr>
        <w:t xml:space="preserve">  9  </w:t>
      </w:r>
      <w:r>
        <w:rPr>
          <w:rFonts w:ascii="Calibri" w:hAnsi="Calibri"/>
          <w:color w:val="1A1A2E"/>
          <w:sz w:val="22"/>
        </w:rPr>
        <w:t>Hand the client the Site Editing Guide so they know how to make changes.</w:t>
      </w:r>
    </w:p>
    <w:p>
      <w:pPr>
        <w:spacing w:before="0" w:after="120"/>
      </w:pPr>
    </w:p>
    <w:p>
      <w:pPr>
        <w:spacing w:before="160" w:after="80"/>
      </w:pPr>
      <w:r>
        <w:rPr>
          <w:rFonts w:ascii="Calibri" w:hAnsi="Calibri"/>
          <w:b/>
          <w:color w:val="7C3AED"/>
          <w:sz w:val="24"/>
        </w:rPr>
        <w:t>SHORTCUT: LET CLAUDE DO THE HEAVY LIFTING</w:t>
      </w:r>
    </w:p>
    <w:p>
      <w:pPr>
        <w:spacing w:after="80" w:line="312" w:lineRule="auto"/>
      </w:pPr>
      <w:r>
        <w:rPr>
          <w:rFonts w:ascii="Calibri" w:hAnsi="Calibri"/>
          <w:b w:val="0"/>
          <w:i w:val="0"/>
          <w:color w:val="1A1A2E"/>
          <w:sz w:val="22"/>
        </w:rPr>
        <w:t>You can speed up the whole process by telling Claude exactly what to build:</w:t>
      </w:r>
    </w:p>
    <w:p>
      <w:pPr>
        <w:spacing w:before="0" w:after="40"/>
      </w:pPr>
    </w:p>
    <w:p>
      <w:pPr>
        <w:spacing w:after="160"/>
      </w:pPr>
      <w:r>
        <w:rPr>
          <w:rFonts w:ascii="Calibri" w:hAnsi="Calibri"/>
          <w:i/>
          <w:color w:val="7C3AED"/>
          <w:sz w:val="22"/>
        </w:rPr>
        <w:t xml:space="preserve">    "Build a dark, modern website for a plumbing company called AquaPro.</w:t>
        <w:br/>
        <w:t xml:space="preserve">    Include a homepage with a hero section, services page, about page,</w:t>
        <w:br/>
        <w:t xml:space="preserve">    and contact page. Use blue and white colors."</w:t>
      </w:r>
    </w:p>
    <w:p>
      <w:pPr>
        <w:spacing w:after="80" w:line="312" w:lineRule="auto"/>
      </w:pPr>
      <w:r>
        <w:rPr>
          <w:rFonts w:ascii="Calibri" w:hAnsi="Calibri"/>
          <w:b w:val="0"/>
          <w:i w:val="0"/>
          <w:color w:val="1A1A2E"/>
          <w:sz w:val="22"/>
        </w:rPr>
        <w:t>Claude will generate all the HTML, CSS, and JS files. You just need to:</w:t>
      </w:r>
    </w:p>
    <w:p>
      <w:pPr>
        <w:pStyle w:val="ListBullet"/>
        <w:spacing w:after="60" w:line="312" w:lineRule="auto"/>
      </w:pPr>
      <w:r>
        <w:rPr>
          <w:rFonts w:ascii="Calibri" w:hAnsi="Calibri"/>
          <w:color w:val="1A1A2E"/>
          <w:sz w:val="22"/>
        </w:rPr>
        <w:t>Replace placeholder images with real ones</w:t>
      </w:r>
    </w:p>
    <w:p>
      <w:pPr>
        <w:pStyle w:val="ListBullet"/>
        <w:spacing w:after="60" w:line="312" w:lineRule="auto"/>
      </w:pPr>
      <w:r>
        <w:rPr>
          <w:rFonts w:ascii="Calibri" w:hAnsi="Calibri"/>
          <w:color w:val="1A1A2E"/>
          <w:sz w:val="22"/>
        </w:rPr>
        <w:t>Update the text with real client content</w:t>
      </w:r>
    </w:p>
    <w:p>
      <w:pPr>
        <w:pStyle w:val="ListBullet"/>
        <w:spacing w:after="60" w:line="312" w:lineRule="auto"/>
      </w:pPr>
      <w:r>
        <w:rPr>
          <w:rFonts w:ascii="Calibri" w:hAnsi="Calibri"/>
          <w:color w:val="1A1A2E"/>
          <w:sz w:val="22"/>
        </w:rPr>
        <w:t>Set up GitHub, Vercel, and the domain</w:t>
      </w:r>
    </w:p>
    <w:p>
      <w:pPr>
        <w:pStyle w:val="ListBullet"/>
        <w:spacing w:after="60" w:line="312" w:lineRule="auto"/>
      </w:pPr>
      <w:r>
        <w:rPr>
          <w:rFonts w:ascii="Calibri" w:hAnsi="Calibri"/>
          <w:color w:val="1A1A2E"/>
          <w:sz w:val="22"/>
        </w:rPr>
        <w:t>Deploy!</w:t>
      </w:r>
    </w:p>
    <w:p>
      <w:pPr>
        <w:spacing w:before="0" w:after="160"/>
      </w:pPr>
    </w:p>
    <w:p>
      <w:r>
        <w:rPr>
          <w:rFonts w:ascii="Calibri" w:hAnsi="Calibri"/>
          <w:b/>
          <w:color w:val="1A1A2E"/>
          <w:sz w:val="32"/>
        </w:rPr>
        <w:t>10  USING AI (CLAUDE) TO EDIT &amp; CREATE</w:t>
      </w:r>
    </w:p>
    <w:p>
      <w:r>
        <w:rPr>
          <w:rFonts w:ascii="Calibri" w:hAnsi="Calibri"/>
          <w:b w:val="0"/>
          <w:color w:val="7C3AED"/>
          <w:sz w:val="20"/>
        </w:rPr>
        <w:t>________________________________________________________________________</w:t>
      </w:r>
    </w:p>
    <w:p/>
    <w:p>
      <w:r>
        <w:rPr>
          <w:rFonts w:ascii="Calibri" w:hAnsi="Calibri"/>
          <w:b w:val="0"/>
          <w:color w:val="333333"/>
          <w:sz w:val="22"/>
        </w:rPr>
        <w:t>This is the most powerful part of your workflow. Claude Code is an AI assistant that lives in your Terminal and can read, write, and edit every file in your project. Instead of manually writing HTML and CSS, you describe what you want in plain English and Claude builds it.</w:t>
      </w:r>
    </w:p>
    <w:p/>
    <w:p>
      <w:r>
        <w:rPr>
          <w:rFonts w:ascii="Calibri" w:hAnsi="Calibri"/>
          <w:b/>
          <w:color w:val="1A1A2E"/>
          <w:sz w:val="26"/>
        </w:rPr>
        <w:t>GETTING STARTED WITH CLAUDE CODE</w:t>
      </w:r>
    </w:p>
    <w:p/>
    <w:p>
      <w:r>
        <w:rPr>
          <w:rFonts w:ascii="Calibri" w:hAnsi="Calibri"/>
          <w:b w:val="0"/>
          <w:color w:val="333333"/>
          <w:sz w:val="22"/>
        </w:rPr>
        <w:t xml:space="preserve">  1  Open Terminal on your Mac.</w:t>
      </w:r>
    </w:p>
    <w:p>
      <w:r>
        <w:rPr>
          <w:rFonts w:ascii="Calibri" w:hAnsi="Calibri"/>
          <w:b w:val="0"/>
          <w:color w:val="333333"/>
          <w:sz w:val="22"/>
        </w:rPr>
        <w:t xml:space="preserve">  2  Navigate to your project folder:</w:t>
      </w:r>
    </w:p>
    <w:p>
      <w:r>
        <w:rPr>
          <w:rFonts w:ascii="Calibri" w:hAnsi="Calibri"/>
          <w:b w:val="0"/>
          <w:color w:val="7C3AED"/>
          <w:sz w:val="20"/>
        </w:rPr>
        <w:t>cd ~/Desktop/my-client-website</w:t>
      </w:r>
    </w:p>
    <w:p>
      <w:r>
        <w:rPr>
          <w:rFonts w:ascii="Calibri" w:hAnsi="Calibri"/>
          <w:b w:val="0"/>
          <w:color w:val="333333"/>
          <w:sz w:val="22"/>
        </w:rPr>
        <w:t xml:space="preserve">  3  Type claude and press Enter to start a session.</w:t>
      </w:r>
    </w:p>
    <w:p>
      <w:r>
        <w:rPr>
          <w:rFonts w:ascii="Calibri" w:hAnsi="Calibri"/>
          <w:b w:val="0"/>
          <w:color w:val="333333"/>
          <w:sz w:val="22"/>
        </w:rPr>
        <w:t xml:space="preserve">  4  Now you can talk to Claude in plain English. It sees all your files and can edit them directly.</w:t>
      </w:r>
    </w:p>
    <w:p/>
    <w:p>
      <w:r>
        <w:rPr>
          <w:rFonts w:ascii="Calibri" w:hAnsi="Calibri"/>
          <w:b/>
          <w:color w:val="1A1A2E"/>
          <w:sz w:val="26"/>
        </w:rPr>
        <w:t>EDITING EXISTING PAGES</w:t>
      </w:r>
    </w:p>
    <w:p/>
    <w:p>
      <w:r>
        <w:rPr>
          <w:rFonts w:ascii="Calibri" w:hAnsi="Calibri"/>
          <w:b w:val="0"/>
          <w:color w:val="333333"/>
          <w:sz w:val="22"/>
        </w:rPr>
        <w:t>Here are real prompts you can use to edit your website. Just type these into Claude Code:</w:t>
      </w:r>
    </w:p>
    <w:p/>
    <w:p>
      <w:r>
        <w:rPr>
          <w:rFonts w:ascii="Calibri" w:hAnsi="Calibri"/>
          <w:b/>
          <w:color w:val="333333"/>
          <w:sz w:val="22"/>
        </w:rPr>
        <w:t>Change text and content:</w:t>
      </w:r>
    </w:p>
    <w:p>
      <w:r>
        <w:rPr>
          <w:rFonts w:ascii="Calibri" w:hAnsi="Calibri"/>
          <w:b w:val="0"/>
          <w:color w:val="333333"/>
          <w:sz w:val="22"/>
        </w:rPr>
        <w:t xml:space="preserve">  •  "Change the hero title on the homepage to 'We Build Amazing Websites'"</w:t>
      </w:r>
    </w:p>
    <w:p>
      <w:r>
        <w:rPr>
          <w:rFonts w:ascii="Calibri" w:hAnsi="Calibri"/>
          <w:b w:val="0"/>
          <w:color w:val="333333"/>
          <w:sz w:val="22"/>
        </w:rPr>
        <w:t xml:space="preserve">  •  "Update the phone number in the footer to (555) 123-4567 across all pages"</w:t>
      </w:r>
    </w:p>
    <w:p>
      <w:r>
        <w:rPr>
          <w:rFonts w:ascii="Calibri" w:hAnsi="Calibri"/>
          <w:b w:val="0"/>
          <w:color w:val="333333"/>
          <w:sz w:val="22"/>
        </w:rPr>
        <w:t xml:space="preserve">  •  "Add a new testimonial card from John Smith who said 'Best agency ever'"</w:t>
      </w:r>
    </w:p>
    <w:p>
      <w:r>
        <w:rPr>
          <w:rFonts w:ascii="Calibri" w:hAnsi="Calibri"/>
          <w:b w:val="0"/>
          <w:color w:val="333333"/>
          <w:sz w:val="22"/>
        </w:rPr>
        <w:t xml:space="preserve">  •  "Replace the about page description with this new text: [paste your text]"</w:t>
      </w:r>
    </w:p>
    <w:p/>
    <w:p>
      <w:r>
        <w:rPr>
          <w:rFonts w:ascii="Calibri" w:hAnsi="Calibri"/>
          <w:b/>
          <w:color w:val="333333"/>
          <w:sz w:val="22"/>
        </w:rPr>
        <w:t>Change colors and styling:</w:t>
      </w:r>
    </w:p>
    <w:p>
      <w:r>
        <w:rPr>
          <w:rFonts w:ascii="Calibri" w:hAnsi="Calibri"/>
          <w:b w:val="0"/>
          <w:color w:val="333333"/>
          <w:sz w:val="22"/>
        </w:rPr>
        <w:t xml:space="preserve">  •  "Change the primary purple color to blue across the entire site"</w:t>
      </w:r>
    </w:p>
    <w:p>
      <w:r>
        <w:rPr>
          <w:rFonts w:ascii="Calibri" w:hAnsi="Calibri"/>
          <w:b w:val="0"/>
          <w:color w:val="333333"/>
          <w:sz w:val="22"/>
        </w:rPr>
        <w:t xml:space="preserve">  •  "Make the navbar background darker"</w:t>
      </w:r>
    </w:p>
    <w:p>
      <w:r>
        <w:rPr>
          <w:rFonts w:ascii="Calibri" w:hAnsi="Calibri"/>
          <w:b w:val="0"/>
          <w:color w:val="333333"/>
          <w:sz w:val="22"/>
        </w:rPr>
        <w:t xml:space="preserve">  •  "Increase the font size of all section titles by 20%"</w:t>
      </w:r>
    </w:p>
    <w:p>
      <w:r>
        <w:rPr>
          <w:rFonts w:ascii="Calibri" w:hAnsi="Calibri"/>
          <w:b w:val="0"/>
          <w:color w:val="333333"/>
          <w:sz w:val="22"/>
        </w:rPr>
        <w:t xml:space="preserve">  •  "Add a gradient background to the hero section"</w:t>
      </w:r>
    </w:p>
    <w:p/>
    <w:p>
      <w:r>
        <w:rPr>
          <w:rFonts w:ascii="Calibri" w:hAnsi="Calibri"/>
          <w:b/>
          <w:color w:val="333333"/>
          <w:sz w:val="22"/>
        </w:rPr>
        <w:t>Fix layout and responsiveness:</w:t>
      </w:r>
    </w:p>
    <w:p>
      <w:r>
        <w:rPr>
          <w:rFonts w:ascii="Calibri" w:hAnsi="Calibri"/>
          <w:b w:val="0"/>
          <w:color w:val="333333"/>
          <w:sz w:val="22"/>
        </w:rPr>
        <w:t xml:space="preserve">  •  "The services cards overlap on mobile. Fix the responsive layout."</w:t>
      </w:r>
    </w:p>
    <w:p>
      <w:r>
        <w:rPr>
          <w:rFonts w:ascii="Calibri" w:hAnsi="Calibri"/>
          <w:b w:val="0"/>
          <w:color w:val="333333"/>
          <w:sz w:val="22"/>
        </w:rPr>
        <w:t xml:space="preserve">  •  "Make the portfolio grid show 2 columns on tablet and 1 on mobile"</w:t>
      </w:r>
    </w:p>
    <w:p>
      <w:r>
        <w:rPr>
          <w:rFonts w:ascii="Calibri" w:hAnsi="Calibri"/>
          <w:b w:val="0"/>
          <w:color w:val="333333"/>
          <w:sz w:val="22"/>
        </w:rPr>
        <w:t xml:space="preserve">  •  "The footer links are too close together on small screens. Add more spacing."</w:t>
      </w:r>
    </w:p>
    <w:p/>
    <w:p>
      <w:r>
        <w:rPr>
          <w:rFonts w:ascii="Calibri" w:hAnsi="Calibri"/>
          <w:b/>
          <w:color w:val="333333"/>
          <w:sz w:val="22"/>
        </w:rPr>
        <w:t>Add new features:</w:t>
      </w:r>
    </w:p>
    <w:p>
      <w:r>
        <w:rPr>
          <w:rFonts w:ascii="Calibri" w:hAnsi="Calibri"/>
          <w:b w:val="0"/>
          <w:color w:val="333333"/>
          <w:sz w:val="22"/>
        </w:rPr>
        <w:t xml:space="preserve">  •  "Add a scroll-to-top button that appears when you scroll down"</w:t>
      </w:r>
    </w:p>
    <w:p>
      <w:r>
        <w:rPr>
          <w:rFonts w:ascii="Calibri" w:hAnsi="Calibri"/>
          <w:b w:val="0"/>
          <w:color w:val="333333"/>
          <w:sz w:val="22"/>
        </w:rPr>
        <w:t xml:space="preserve">  •  "Add a video modal that plays a YouTube video when you click a thumbnail"</w:t>
      </w:r>
    </w:p>
    <w:p>
      <w:r>
        <w:rPr>
          <w:rFonts w:ascii="Calibri" w:hAnsi="Calibri"/>
          <w:b w:val="0"/>
          <w:color w:val="333333"/>
          <w:sz w:val="22"/>
        </w:rPr>
        <w:t xml:space="preserve">  •  "Add filter tabs to the portfolio section so visitors can filter by Web Design and AI Advertisements"</w:t>
      </w:r>
    </w:p>
    <w:p>
      <w:r>
        <w:rPr>
          <w:rFonts w:ascii="Calibri" w:hAnsi="Calibri"/>
          <w:b w:val="0"/>
          <w:color w:val="333333"/>
          <w:sz w:val="22"/>
        </w:rPr>
        <w:t xml:space="preserve">  •  "Add a cookie consent banner at the bottom of the page"</w:t>
      </w:r>
    </w:p>
    <w:p/>
    <w:p>
      <w:r>
        <w:rPr>
          <w:rFonts w:ascii="Calibri" w:hAnsi="Calibri"/>
          <w:b/>
          <w:color w:val="1A1A2E"/>
          <w:sz w:val="26"/>
        </w:rPr>
        <w:t>CREATING NEW PAGES WITH CLAUDE</w:t>
      </w:r>
    </w:p>
    <w:p/>
    <w:p>
      <w:r>
        <w:rPr>
          <w:rFonts w:ascii="Calibri" w:hAnsi="Calibri"/>
          <w:b w:val="0"/>
          <w:color w:val="333333"/>
          <w:sz w:val="22"/>
        </w:rPr>
        <w:t>To create a brand new page, describe what you want and Claude will build it matching your existing site style:</w:t>
      </w:r>
    </w:p>
    <w:p/>
    <w:p>
      <w:r>
        <w:rPr>
          <w:rFonts w:ascii="Calibri" w:hAnsi="Calibri"/>
          <w:b w:val="0"/>
          <w:color w:val="333333"/>
          <w:sz w:val="22"/>
        </w:rPr>
        <w:t xml:space="preserve">  •  "Create a new project case study page for a client called AquaPro Plumbing. Use the same layout as the Forgent Power case study but update the content."</w:t>
      </w:r>
    </w:p>
    <w:p>
      <w:r>
        <w:rPr>
          <w:rFonts w:ascii="Calibri" w:hAnsi="Calibri"/>
          <w:b w:val="0"/>
          <w:color w:val="333333"/>
          <w:sz w:val="22"/>
        </w:rPr>
        <w:t xml:space="preserve">  •  "Add a new pricing page with 3 tiers: Starter ($500), Professional ($1500), and Enterprise ($3000+). Match the site's dark theme and purple accents."</w:t>
      </w:r>
    </w:p>
    <w:p>
      <w:r>
        <w:rPr>
          <w:rFonts w:ascii="Calibri" w:hAnsi="Calibri"/>
          <w:b w:val="0"/>
          <w:color w:val="333333"/>
          <w:sz w:val="22"/>
        </w:rPr>
        <w:t xml:space="preserve">  •  "Create a blog page with a grid of article cards. Each card should have a thumbnail, title, date, and short description."</w:t>
      </w:r>
    </w:p>
    <w:p/>
    <w:p>
      <w:r>
        <w:rPr>
          <w:rFonts w:ascii="Calibri" w:hAnsi="Calibri"/>
          <w:b w:val="0"/>
          <w:color w:val="7C3AED"/>
          <w:sz w:val="22"/>
        </w:rPr>
        <w:t xml:space="preserve">  TIP    Always tell Claude to match the existing site style. Say something like: "Use the same dark theme, purple accents, and font styles as the rest of the site."</w:t>
      </w:r>
    </w:p>
    <w:p/>
    <w:p>
      <w:r>
        <w:rPr>
          <w:rFonts w:ascii="Calibri" w:hAnsi="Calibri"/>
          <w:b/>
          <w:color w:val="1A1A2E"/>
          <w:sz w:val="26"/>
        </w:rPr>
        <w:t>CREATING A SITE FROM SCRATCH WITH CLAUDE</w:t>
      </w:r>
    </w:p>
    <w:p/>
    <w:p>
      <w:r>
        <w:rPr>
          <w:rFonts w:ascii="Calibri" w:hAnsi="Calibri"/>
          <w:b w:val="0"/>
          <w:color w:val="333333"/>
          <w:sz w:val="22"/>
        </w:rPr>
        <w:t>You can build an entire client website from scratch with just a few prompts:</w:t>
      </w:r>
    </w:p>
    <w:p/>
    <w:p>
      <w:r>
        <w:rPr>
          <w:rFonts w:ascii="Calibri" w:hAnsi="Calibri"/>
          <w:b w:val="0"/>
          <w:color w:val="333333"/>
          <w:sz w:val="22"/>
        </w:rPr>
        <w:t xml:space="preserve">  1  Start with the big picture:</w:t>
      </w:r>
    </w:p>
    <w:p>
      <w:r>
        <w:rPr>
          <w:rFonts w:ascii="Calibri" w:hAnsi="Calibri"/>
          <w:b w:val="0"/>
          <w:color w:val="7C3AED"/>
          <w:sz w:val="20"/>
        </w:rPr>
        <w:t xml:space="preserve">       "Build a modern dark-themed website for a plumbing company called AquaPro. Include a homepage with hero, services, testimonials, and contact sections. Also create an about page and a services page. Use blue and white as the brand colors."</w:t>
      </w:r>
    </w:p>
    <w:p/>
    <w:p>
      <w:r>
        <w:rPr>
          <w:rFonts w:ascii="Calibri" w:hAnsi="Calibri"/>
          <w:b w:val="0"/>
          <w:color w:val="333333"/>
          <w:sz w:val="22"/>
        </w:rPr>
        <w:t xml:space="preserve">  2  Refine the design:</w:t>
      </w:r>
    </w:p>
    <w:p>
      <w:r>
        <w:rPr>
          <w:rFonts w:ascii="Calibri" w:hAnsi="Calibri"/>
          <w:b w:val="0"/>
          <w:color w:val="7C3AED"/>
          <w:sz w:val="20"/>
        </w:rPr>
        <w:t xml:space="preserve">       "Make the hero section more impactful. Add a background image, bigger title, and a glowing CTA button."</w:t>
      </w:r>
    </w:p>
    <w:p/>
    <w:p>
      <w:r>
        <w:rPr>
          <w:rFonts w:ascii="Calibri" w:hAnsi="Calibri"/>
          <w:b w:val="0"/>
          <w:color w:val="333333"/>
          <w:sz w:val="22"/>
        </w:rPr>
        <w:t xml:space="preserve">  3  Add real content:</w:t>
      </w:r>
    </w:p>
    <w:p>
      <w:r>
        <w:rPr>
          <w:rFonts w:ascii="Calibri" w:hAnsi="Calibri"/>
          <w:b w:val="0"/>
          <w:color w:val="7C3AED"/>
          <w:sz w:val="20"/>
        </w:rPr>
        <w:t xml:space="preserve">       "Replace all placeholder text with this real content: [paste client info]. Add their real phone number, address, and services list."</w:t>
      </w:r>
    </w:p>
    <w:p/>
    <w:p>
      <w:r>
        <w:rPr>
          <w:rFonts w:ascii="Calibri" w:hAnsi="Calibri"/>
          <w:b w:val="0"/>
          <w:color w:val="333333"/>
          <w:sz w:val="22"/>
        </w:rPr>
        <w:t xml:space="preserve">  4  Add interactivity:</w:t>
      </w:r>
    </w:p>
    <w:p>
      <w:r>
        <w:rPr>
          <w:rFonts w:ascii="Calibri" w:hAnsi="Calibri"/>
          <w:b w:val="0"/>
          <w:color w:val="7C3AED"/>
          <w:sz w:val="20"/>
        </w:rPr>
        <w:t xml:space="preserve">       "Add smooth scroll animations, a mobile hamburger menu, and hover effects on the service cards."</w:t>
      </w:r>
    </w:p>
    <w:p/>
    <w:p>
      <w:r>
        <w:rPr>
          <w:rFonts w:ascii="Calibri" w:hAnsi="Calibri"/>
          <w:b w:val="0"/>
          <w:color w:val="333333"/>
          <w:sz w:val="22"/>
        </w:rPr>
        <w:t xml:space="preserve">  5  Make it responsive:</w:t>
      </w:r>
    </w:p>
    <w:p>
      <w:r>
        <w:rPr>
          <w:rFonts w:ascii="Calibri" w:hAnsi="Calibri"/>
          <w:b w:val="0"/>
          <w:color w:val="7C3AED"/>
          <w:sz w:val="20"/>
        </w:rPr>
        <w:t xml:space="preserve">       "Test the site at mobile, tablet, and desktop sizes. Fix any layout issues."</w:t>
      </w:r>
    </w:p>
    <w:p/>
    <w:p>
      <w:r>
        <w:rPr>
          <w:rFonts w:ascii="Calibri" w:hAnsi="Calibri"/>
          <w:b w:val="0"/>
          <w:color w:val="333333"/>
          <w:sz w:val="22"/>
        </w:rPr>
        <w:t xml:space="preserve">  6  Deploy:</w:t>
      </w:r>
    </w:p>
    <w:p>
      <w:r>
        <w:rPr>
          <w:rFonts w:ascii="Calibri" w:hAnsi="Calibri"/>
          <w:b w:val="0"/>
          <w:color w:val="7C3AED"/>
          <w:sz w:val="20"/>
        </w:rPr>
        <w:t xml:space="preserve">       "Commit all changes, push to GitHub, and deploy to Vercel."</w:t>
      </w:r>
    </w:p>
    <w:p/>
    <w:p>
      <w:r>
        <w:rPr>
          <w:rFonts w:ascii="Calibri" w:hAnsi="Calibri"/>
          <w:b/>
          <w:color w:val="1A1A2E"/>
          <w:sz w:val="26"/>
        </w:rPr>
        <w:t>TIPS FOR GETTING THE BEST RESULTS FROM CLAUDE</w:t>
      </w:r>
    </w:p>
    <w:p/>
    <w:p>
      <w:r>
        <w:rPr>
          <w:rFonts w:ascii="Calibri" w:hAnsi="Calibri"/>
          <w:b w:val="0"/>
          <w:color w:val="333333"/>
          <w:sz w:val="22"/>
        </w:rPr>
        <w:t xml:space="preserve">  1  Be specific. Instead of "make it look better," say "increase the padding to 40px and add a subtle box shadow."</w:t>
      </w:r>
    </w:p>
    <w:p>
      <w:r>
        <w:rPr>
          <w:rFonts w:ascii="Calibri" w:hAnsi="Calibri"/>
          <w:b w:val="0"/>
          <w:color w:val="333333"/>
          <w:sz w:val="22"/>
        </w:rPr>
        <w:t xml:space="preserve">  2  Reference existing elements. Say "make it look like the services section" or "use the same card style as the portfolio."</w:t>
      </w:r>
    </w:p>
    <w:p>
      <w:r>
        <w:rPr>
          <w:rFonts w:ascii="Calibri" w:hAnsi="Calibri"/>
          <w:b w:val="0"/>
          <w:color w:val="333333"/>
          <w:sz w:val="22"/>
        </w:rPr>
        <w:t xml:space="preserve">  3  One thing at a time. Ask for one change per prompt. This gives you more control.</w:t>
      </w:r>
    </w:p>
    <w:p>
      <w:r>
        <w:rPr>
          <w:rFonts w:ascii="Calibri" w:hAnsi="Calibri"/>
          <w:b w:val="0"/>
          <w:color w:val="333333"/>
          <w:sz w:val="22"/>
        </w:rPr>
        <w:t xml:space="preserve">  4  Review in the browser. After Claude makes changes, refresh your browser to see them live at localhost.</w:t>
      </w:r>
    </w:p>
    <w:p>
      <w:r>
        <w:rPr>
          <w:rFonts w:ascii="Calibri" w:hAnsi="Calibri"/>
          <w:b w:val="0"/>
          <w:color w:val="333333"/>
          <w:sz w:val="22"/>
        </w:rPr>
        <w:t xml:space="preserve">  5  Use the undo. If you don't like a change, tell Claude: "Undo the last change" or press Ctrl+Z in Claude Code.</w:t>
      </w:r>
    </w:p>
    <w:p>
      <w:r>
        <w:rPr>
          <w:rFonts w:ascii="Calibri" w:hAnsi="Calibri"/>
          <w:b w:val="0"/>
          <w:color w:val="333333"/>
          <w:sz w:val="22"/>
        </w:rPr>
        <w:t xml:space="preserve">  6  Ask Claude to explain. Say "Explain what you changed and why" to learn as you go.</w:t>
      </w:r>
    </w:p>
    <w:p>
      <w:r>
        <w:rPr>
          <w:rFonts w:ascii="Calibri" w:hAnsi="Calibri"/>
          <w:b w:val="0"/>
          <w:color w:val="333333"/>
          <w:sz w:val="22"/>
        </w:rPr>
        <w:t xml:space="preserve">  7  Save your progress. Tell Claude: "Commit these changes with a descriptive message" to save snapshots you can go back to.</w:t>
      </w:r>
    </w:p>
    <w:p/>
    <w:p>
      <w:r>
        <w:rPr>
          <w:rFonts w:ascii="Calibri" w:hAnsi="Calibri"/>
          <w:b/>
          <w:color w:val="1A1A2E"/>
          <w:sz w:val="26"/>
        </w:rPr>
        <w:t>COMMON CLAUDE COMMANDS YOU'LL USE</w:t>
      </w:r>
    </w:p>
    <w:p/>
    <w:tbl>
      <w:tblPr>
        <w:tblStyle w:val="TableGrid"/>
        <w:tblW w:type="auto" w:w="0"/>
        <w:tblLook w:firstColumn="1" w:firstRow="1" w:lastColumn="0" w:lastRow="0" w:noHBand="0" w:noVBand="1" w:val="04A0"/>
      </w:tblPr>
      <w:tblGrid>
        <w:gridCol w:w="4703"/>
        <w:gridCol w:w="4703"/>
      </w:tblGrid>
      <w:tr>
        <w:tc>
          <w:tcPr>
            <w:tcW w:type="dxa" w:w="4703"/>
          </w:tcPr>
          <w:p>
            <w:r>
              <w:rPr>
                <w:rFonts w:ascii="Calibri" w:hAnsi="Calibri"/>
                <w:b/>
                <w:color w:val="1A1A2E"/>
                <w:sz w:val="20"/>
              </w:rPr>
              <w:t>What You Want</w:t>
            </w:r>
          </w:p>
        </w:tc>
        <w:tc>
          <w:tcPr>
            <w:tcW w:type="dxa" w:w="4703"/>
          </w:tcPr>
          <w:p>
            <w:r>
              <w:rPr>
                <w:rFonts w:ascii="Calibri" w:hAnsi="Calibri"/>
                <w:b/>
                <w:color w:val="1A1A2E"/>
                <w:sz w:val="20"/>
              </w:rPr>
              <w:t>What to Type in Claude Code</w:t>
            </w:r>
          </w:p>
        </w:tc>
      </w:tr>
      <w:tr>
        <w:tc>
          <w:tcPr>
            <w:tcW w:type="dxa" w:w="4703"/>
          </w:tcPr>
          <w:p>
            <w:r>
              <w:rPr>
                <w:rFonts w:ascii="Calibri" w:hAnsi="Calibri"/>
                <w:color w:val="333333"/>
                <w:sz w:val="20"/>
              </w:rPr>
              <w:t>Edit text on a page</w:t>
            </w:r>
          </w:p>
        </w:tc>
        <w:tc>
          <w:tcPr>
            <w:tcW w:type="dxa" w:w="4703"/>
          </w:tcPr>
          <w:p>
            <w:r>
              <w:rPr>
                <w:rFonts w:ascii="Calibri" w:hAnsi="Calibri"/>
                <w:color w:val="333333"/>
                <w:sz w:val="20"/>
              </w:rPr>
              <w:t>"Change the hero title to [new title]"</w:t>
            </w:r>
          </w:p>
        </w:tc>
      </w:tr>
      <w:tr>
        <w:tc>
          <w:tcPr>
            <w:tcW w:type="dxa" w:w="4703"/>
          </w:tcPr>
          <w:p>
            <w:r>
              <w:rPr>
                <w:rFonts w:ascii="Calibri" w:hAnsi="Calibri"/>
                <w:color w:val="333333"/>
                <w:sz w:val="20"/>
              </w:rPr>
              <w:t>Add a new section</w:t>
            </w:r>
          </w:p>
        </w:tc>
        <w:tc>
          <w:tcPr>
            <w:tcW w:type="dxa" w:w="4703"/>
          </w:tcPr>
          <w:p>
            <w:r>
              <w:rPr>
                <w:rFonts w:ascii="Calibri" w:hAnsi="Calibri"/>
                <w:color w:val="333333"/>
                <w:sz w:val="20"/>
              </w:rPr>
              <w:t>"Add a testimonials section after the services section"</w:t>
            </w:r>
          </w:p>
        </w:tc>
      </w:tr>
      <w:tr>
        <w:tc>
          <w:tcPr>
            <w:tcW w:type="dxa" w:w="4703"/>
          </w:tcPr>
          <w:p>
            <w:r>
              <w:rPr>
                <w:rFonts w:ascii="Calibri" w:hAnsi="Calibri"/>
                <w:color w:val="333333"/>
                <w:sz w:val="20"/>
              </w:rPr>
              <w:t>Fix mobile layout</w:t>
            </w:r>
          </w:p>
        </w:tc>
        <w:tc>
          <w:tcPr>
            <w:tcW w:type="dxa" w:w="4703"/>
          </w:tcPr>
          <w:p>
            <w:r>
              <w:rPr>
                <w:rFonts w:ascii="Calibri" w:hAnsi="Calibri"/>
                <w:color w:val="333333"/>
                <w:sz w:val="20"/>
              </w:rPr>
              <w:t>"Fix the responsive layout at 479px width"</w:t>
            </w:r>
          </w:p>
        </w:tc>
      </w:tr>
      <w:tr>
        <w:tc>
          <w:tcPr>
            <w:tcW w:type="dxa" w:w="4703"/>
          </w:tcPr>
          <w:p>
            <w:r>
              <w:rPr>
                <w:rFonts w:ascii="Calibri" w:hAnsi="Calibri"/>
                <w:color w:val="333333"/>
                <w:sz w:val="20"/>
              </w:rPr>
              <w:t>Change colors</w:t>
            </w:r>
          </w:p>
        </w:tc>
        <w:tc>
          <w:tcPr>
            <w:tcW w:type="dxa" w:w="4703"/>
          </w:tcPr>
          <w:p>
            <w:r>
              <w:rPr>
                <w:rFonts w:ascii="Calibri" w:hAnsi="Calibri"/>
                <w:color w:val="333333"/>
                <w:sz w:val="20"/>
              </w:rPr>
              <w:t>"Change all purple (#7c3aed) to blue (#3b82f6)"</w:t>
            </w:r>
          </w:p>
        </w:tc>
      </w:tr>
      <w:tr>
        <w:tc>
          <w:tcPr>
            <w:tcW w:type="dxa" w:w="4703"/>
          </w:tcPr>
          <w:p>
            <w:r>
              <w:rPr>
                <w:rFonts w:ascii="Calibri" w:hAnsi="Calibri"/>
                <w:color w:val="333333"/>
                <w:sz w:val="20"/>
              </w:rPr>
              <w:t>Add a new page</w:t>
            </w:r>
          </w:p>
        </w:tc>
        <w:tc>
          <w:tcPr>
            <w:tcW w:type="dxa" w:w="4703"/>
          </w:tcPr>
          <w:p>
            <w:r>
              <w:rPr>
                <w:rFonts w:ascii="Calibri" w:hAnsi="Calibri"/>
                <w:color w:val="333333"/>
                <w:sz w:val="20"/>
              </w:rPr>
              <w:t>"Create a new page called pricing.html with 3 pricing tiers"</w:t>
            </w:r>
          </w:p>
        </w:tc>
      </w:tr>
      <w:tr>
        <w:tc>
          <w:tcPr>
            <w:tcW w:type="dxa" w:w="4703"/>
          </w:tcPr>
          <w:p>
            <w:r>
              <w:rPr>
                <w:rFonts w:ascii="Calibri" w:hAnsi="Calibri"/>
                <w:color w:val="333333"/>
                <w:sz w:val="20"/>
              </w:rPr>
              <w:t>Update across all pages</w:t>
            </w:r>
          </w:p>
        </w:tc>
        <w:tc>
          <w:tcPr>
            <w:tcW w:type="dxa" w:w="4703"/>
          </w:tcPr>
          <w:p>
            <w:r>
              <w:rPr>
                <w:rFonts w:ascii="Calibri" w:hAnsi="Calibri"/>
                <w:color w:val="333333"/>
                <w:sz w:val="20"/>
              </w:rPr>
              <w:t>"Update the footer phone number to (555) 123-4567 on every page"</w:t>
            </w:r>
          </w:p>
        </w:tc>
      </w:tr>
      <w:tr>
        <w:tc>
          <w:tcPr>
            <w:tcW w:type="dxa" w:w="4703"/>
          </w:tcPr>
          <w:p>
            <w:r>
              <w:rPr>
                <w:rFonts w:ascii="Calibri" w:hAnsi="Calibri"/>
                <w:color w:val="333333"/>
                <w:sz w:val="20"/>
              </w:rPr>
              <w:t>Add animation</w:t>
            </w:r>
          </w:p>
        </w:tc>
        <w:tc>
          <w:tcPr>
            <w:tcW w:type="dxa" w:w="4703"/>
          </w:tcPr>
          <w:p>
            <w:r>
              <w:rPr>
                <w:rFonts w:ascii="Calibri" w:hAnsi="Calibri"/>
                <w:color w:val="333333"/>
                <w:sz w:val="20"/>
              </w:rPr>
              <w:t>"Add a fade-in animation to the service cards when they scroll into view"</w:t>
            </w:r>
          </w:p>
        </w:tc>
      </w:tr>
      <w:tr>
        <w:tc>
          <w:tcPr>
            <w:tcW w:type="dxa" w:w="4703"/>
          </w:tcPr>
          <w:p>
            <w:r>
              <w:rPr>
                <w:rFonts w:ascii="Calibri" w:hAnsi="Calibri"/>
                <w:color w:val="333333"/>
                <w:sz w:val="20"/>
              </w:rPr>
              <w:t>Deploy the site</w:t>
            </w:r>
          </w:p>
        </w:tc>
        <w:tc>
          <w:tcPr>
            <w:tcW w:type="dxa" w:w="4703"/>
          </w:tcPr>
          <w:p>
            <w:r>
              <w:rPr>
                <w:rFonts w:ascii="Calibri" w:hAnsi="Calibri"/>
                <w:color w:val="333333"/>
                <w:sz w:val="20"/>
              </w:rPr>
              <w:t>"Commit all changes, push to GitHub, and deploy to Vercel"</w:t>
            </w:r>
          </w:p>
        </w:tc>
      </w:tr>
      <w:tr>
        <w:tc>
          <w:tcPr>
            <w:tcW w:type="dxa" w:w="4703"/>
          </w:tcPr>
          <w:p>
            <w:r>
              <w:rPr>
                <w:rFonts w:ascii="Calibri" w:hAnsi="Calibri"/>
                <w:color w:val="333333"/>
                <w:sz w:val="20"/>
              </w:rPr>
              <w:t>Create from scratch</w:t>
            </w:r>
          </w:p>
        </w:tc>
        <w:tc>
          <w:tcPr>
            <w:tcW w:type="dxa" w:w="4703"/>
          </w:tcPr>
          <w:p>
            <w:r>
              <w:rPr>
                <w:rFonts w:ascii="Calibri" w:hAnsi="Calibri"/>
                <w:color w:val="333333"/>
                <w:sz w:val="20"/>
              </w:rPr>
              <w:t>"Build a complete website for [client name] with homepage, about, services, and contact pages"</w:t>
            </w:r>
          </w:p>
        </w:tc>
      </w:tr>
      <w:tr>
        <w:tc>
          <w:tcPr>
            <w:tcW w:type="dxa" w:w="4703"/>
          </w:tcPr>
          <w:p>
            <w:r>
              <w:rPr>
                <w:rFonts w:ascii="Calibri" w:hAnsi="Calibri"/>
                <w:color w:val="333333"/>
                <w:sz w:val="20"/>
              </w:rPr>
              <w:t>Check for issues</w:t>
            </w:r>
          </w:p>
        </w:tc>
        <w:tc>
          <w:tcPr>
            <w:tcW w:type="dxa" w:w="4703"/>
          </w:tcPr>
          <w:p>
            <w:r>
              <w:rPr>
                <w:rFonts w:ascii="Calibri" w:hAnsi="Calibri"/>
                <w:color w:val="333333"/>
                <w:sz w:val="20"/>
              </w:rPr>
              <w:t>"Check the site for any broken links, missing images, or responsive issues"</w:t>
            </w:r>
          </w:p>
        </w:tc>
      </w:tr>
    </w:tbl>
    <w:p/>
    <w:p>
      <w:r>
        <w:rPr>
          <w:rFonts w:ascii="Calibri" w:hAnsi="Calibri"/>
          <w:b w:val="0"/>
          <w:color w:val="7C3AED"/>
          <w:sz w:val="22"/>
        </w:rPr>
        <w:t xml:space="preserve">  TIP    You don't need to know HTML, CSS, or JavaScript to make changes. Just describe what you want in plain English and Claude handles the code. Think of Claude as your developer on call 24/7.</w:t>
      </w:r>
    </w:p>
    <w:p/>
    <w:p>
      <w:r>
        <w:rPr>
          <w:rFonts w:ascii="Georgia" w:hAnsi="Georgia"/>
          <w:b/>
          <w:color w:val="7C3AED"/>
          <w:sz w:val="56"/>
        </w:rPr>
        <w:t xml:space="preserve">10  </w:t>
      </w:r>
      <w:r>
        <w:rPr>
          <w:rFonts w:ascii="Calibri" w:hAnsi="Calibri"/>
          <w:b/>
          <w:color w:val="1A1A2E"/>
          <w:sz w:val="28"/>
        </w:rPr>
        <w:t>THE TECH STACK CHEAT SHEET</w:t>
      </w:r>
    </w:p>
    <w:p>
      <w:r>
        <w:rPr>
          <w:color w:val="A78BFA"/>
          <w:sz w:val="12"/>
        </w:rPr>
        <w:t>________________________________________________________________________</w:t>
      </w:r>
    </w:p>
    <w:p>
      <w:pPr>
        <w:spacing w:before="0" w:after="120"/>
      </w:pPr>
    </w:p>
    <w:p>
      <w:pPr>
        <w:spacing w:after="80" w:line="312" w:lineRule="auto"/>
      </w:pPr>
      <w:r>
        <w:rPr>
          <w:rFonts w:ascii="Calibri" w:hAnsi="Calibri"/>
          <w:b w:val="0"/>
          <w:i w:val="0"/>
          <w:color w:val="1A1A2E"/>
          <w:sz w:val="22"/>
        </w:rPr>
        <w:t>Keep this handy. Every term you need to know, explained simply:</w:t>
      </w:r>
    </w:p>
    <w:p>
      <w:pPr>
        <w:spacing w:before="0" w:after="80"/>
      </w:pPr>
    </w:p>
    <w:tbl>
      <w:tblPr>
        <w:tblW w:type="auto" w:w="0"/>
        <w:jc w:val="center"/>
        <w:tblLook w:firstColumn="1" w:firstRow="1" w:lastColumn="0" w:lastRow="0" w:noHBand="0" w:noVBand="1" w:val="04A0"/>
        <w:tblBorders>
          <w:top w:val="single" w:sz="4" w:space="0" w:color="E0D8F0"/>
          <w:left w:val="single" w:sz="4" w:space="0" w:color="E0D8F0"/>
          <w:bottom w:val="single" w:sz="4" w:space="0" w:color="E0D8F0"/>
          <w:right w:val="single" w:sz="4" w:space="0" w:color="E0D8F0"/>
          <w:insideH w:val="single" w:sz="4" w:space="0" w:color="E0D8F0"/>
          <w:insideV w:val="single" w:sz="4" w:space="0" w:color="E0D8F0"/>
        </w:tblBorders>
      </w:tblPr>
      <w:tblGrid>
        <w:gridCol w:w="4703"/>
        <w:gridCol w:w="4703"/>
      </w:tblGrid>
      <w:tr>
        <w:tc>
          <w:tcPr>
            <w:tcW w:type="dxa" w:w="4703"/>
            <w:shd w:fill="7C3AED"/>
          </w:tcPr>
          <w:p>
            <w:r/>
            <w:r>
              <w:rPr>
                <w:rFonts w:ascii="Calibri" w:hAnsi="Calibri"/>
                <w:b/>
                <w:color w:val="FFFFFF"/>
                <w:sz w:val="20"/>
              </w:rPr>
              <w:t>Term</w:t>
            </w:r>
          </w:p>
        </w:tc>
        <w:tc>
          <w:tcPr>
            <w:tcW w:type="dxa" w:w="4703"/>
            <w:shd w:fill="7C3AED"/>
          </w:tcPr>
          <w:p>
            <w:r/>
            <w:r>
              <w:rPr>
                <w:rFonts w:ascii="Calibri" w:hAnsi="Calibri"/>
                <w:b/>
                <w:color w:val="FFFFFF"/>
                <w:sz w:val="20"/>
              </w:rPr>
              <w:t>What It Means (Simple)</w:t>
            </w:r>
          </w:p>
        </w:tc>
      </w:tr>
      <w:tr>
        <w:tc>
          <w:tcPr>
            <w:tcW w:type="dxa" w:w="4703"/>
          </w:tcPr>
          <w:p>
            <w:r/>
            <w:r>
              <w:rPr>
                <w:rFonts w:ascii="Calibri" w:hAnsi="Calibri"/>
                <w:color w:val="1A1A2E"/>
                <w:sz w:val="20"/>
              </w:rPr>
              <w:t>HTML</w:t>
            </w:r>
          </w:p>
        </w:tc>
        <w:tc>
          <w:tcPr>
            <w:tcW w:type="dxa" w:w="4703"/>
          </w:tcPr>
          <w:p>
            <w:r/>
            <w:r>
              <w:rPr>
                <w:rFonts w:ascii="Calibri" w:hAnsi="Calibri"/>
                <w:color w:val="1A1A2E"/>
                <w:sz w:val="20"/>
              </w:rPr>
              <w:t>The words and pictures on the page</w:t>
            </w:r>
          </w:p>
        </w:tc>
      </w:tr>
      <w:tr>
        <w:tc>
          <w:tcPr>
            <w:tcW w:type="dxa" w:w="4703"/>
            <w:shd w:fill="F8F6FF"/>
          </w:tcPr>
          <w:p>
            <w:r/>
            <w:r>
              <w:rPr>
                <w:rFonts w:ascii="Calibri" w:hAnsi="Calibri"/>
                <w:color w:val="1A1A2E"/>
                <w:sz w:val="20"/>
              </w:rPr>
              <w:t>CSS</w:t>
            </w:r>
          </w:p>
        </w:tc>
        <w:tc>
          <w:tcPr>
            <w:tcW w:type="dxa" w:w="4703"/>
            <w:shd w:fill="F8F6FF"/>
          </w:tcPr>
          <w:p>
            <w:r/>
            <w:r>
              <w:rPr>
                <w:rFonts w:ascii="Calibri" w:hAnsi="Calibri"/>
                <w:color w:val="1A1A2E"/>
                <w:sz w:val="20"/>
              </w:rPr>
              <w:t>The colors, sizes, and layout</w:t>
            </w:r>
          </w:p>
        </w:tc>
      </w:tr>
      <w:tr>
        <w:tc>
          <w:tcPr>
            <w:tcW w:type="dxa" w:w="4703"/>
          </w:tcPr>
          <w:p>
            <w:r/>
            <w:r>
              <w:rPr>
                <w:rFonts w:ascii="Calibri" w:hAnsi="Calibri"/>
                <w:color w:val="1A1A2E"/>
                <w:sz w:val="20"/>
              </w:rPr>
              <w:t>JavaScript (JS)</w:t>
            </w:r>
          </w:p>
        </w:tc>
        <w:tc>
          <w:tcPr>
            <w:tcW w:type="dxa" w:w="4703"/>
          </w:tcPr>
          <w:p>
            <w:r/>
            <w:r>
              <w:rPr>
                <w:rFonts w:ascii="Calibri" w:hAnsi="Calibri"/>
                <w:color w:val="1A1A2E"/>
                <w:sz w:val="20"/>
              </w:rPr>
              <w:t>Makes things move and react to clicks</w:t>
            </w:r>
          </w:p>
        </w:tc>
      </w:tr>
      <w:tr>
        <w:tc>
          <w:tcPr>
            <w:tcW w:type="dxa" w:w="4703"/>
            <w:shd w:fill="F8F6FF"/>
          </w:tcPr>
          <w:p>
            <w:r/>
            <w:r>
              <w:rPr>
                <w:rFonts w:ascii="Calibri" w:hAnsi="Calibri"/>
                <w:color w:val="1A1A2E"/>
                <w:sz w:val="20"/>
              </w:rPr>
              <w:t>GitHub</w:t>
            </w:r>
          </w:p>
        </w:tc>
        <w:tc>
          <w:tcPr>
            <w:tcW w:type="dxa" w:w="4703"/>
            <w:shd w:fill="F8F6FF"/>
          </w:tcPr>
          <w:p>
            <w:r/>
            <w:r>
              <w:rPr>
                <w:rFonts w:ascii="Calibri" w:hAnsi="Calibri"/>
                <w:color w:val="1A1A2E"/>
                <w:sz w:val="20"/>
              </w:rPr>
              <w:t>Online backup for your code</w:t>
            </w:r>
          </w:p>
        </w:tc>
      </w:tr>
      <w:tr>
        <w:tc>
          <w:tcPr>
            <w:tcW w:type="dxa" w:w="4703"/>
          </w:tcPr>
          <w:p>
            <w:r/>
            <w:r>
              <w:rPr>
                <w:rFonts w:ascii="Calibri" w:hAnsi="Calibri"/>
                <w:color w:val="1A1A2E"/>
                <w:sz w:val="20"/>
              </w:rPr>
              <w:t>Git</w:t>
            </w:r>
          </w:p>
        </w:tc>
        <w:tc>
          <w:tcPr>
            <w:tcW w:type="dxa" w:w="4703"/>
          </w:tcPr>
          <w:p>
            <w:r/>
            <w:r>
              <w:rPr>
                <w:rFonts w:ascii="Calibri" w:hAnsi="Calibri"/>
                <w:color w:val="1A1A2E"/>
                <w:sz w:val="20"/>
              </w:rPr>
              <w:t>The tool that talks to GitHub</w:t>
            </w:r>
          </w:p>
        </w:tc>
      </w:tr>
      <w:tr>
        <w:tc>
          <w:tcPr>
            <w:tcW w:type="dxa" w:w="4703"/>
            <w:shd w:fill="F8F6FF"/>
          </w:tcPr>
          <w:p>
            <w:r/>
            <w:r>
              <w:rPr>
                <w:rFonts w:ascii="Calibri" w:hAnsi="Calibri"/>
                <w:color w:val="1A1A2E"/>
                <w:sz w:val="20"/>
              </w:rPr>
              <w:t>Vercel</w:t>
            </w:r>
          </w:p>
        </w:tc>
        <w:tc>
          <w:tcPr>
            <w:tcW w:type="dxa" w:w="4703"/>
            <w:shd w:fill="F8F6FF"/>
          </w:tcPr>
          <w:p>
            <w:r/>
            <w:r>
              <w:rPr>
                <w:rFonts w:ascii="Calibri" w:hAnsi="Calibri"/>
                <w:color w:val="1A1A2E"/>
                <w:sz w:val="20"/>
              </w:rPr>
              <w:t>The computer that shows your site to the world</w:t>
            </w:r>
          </w:p>
        </w:tc>
      </w:tr>
      <w:tr>
        <w:tc>
          <w:tcPr>
            <w:tcW w:type="dxa" w:w="4703"/>
          </w:tcPr>
          <w:p>
            <w:r/>
            <w:r>
              <w:rPr>
                <w:rFonts w:ascii="Calibri" w:hAnsi="Calibri"/>
                <w:color w:val="1A1A2E"/>
                <w:sz w:val="20"/>
              </w:rPr>
              <w:t>Deploy</w:t>
            </w:r>
          </w:p>
        </w:tc>
        <w:tc>
          <w:tcPr>
            <w:tcW w:type="dxa" w:w="4703"/>
          </w:tcPr>
          <w:p>
            <w:r/>
            <w:r>
              <w:rPr>
                <w:rFonts w:ascii="Calibri" w:hAnsi="Calibri"/>
                <w:color w:val="1A1A2E"/>
                <w:sz w:val="20"/>
              </w:rPr>
              <w:t>Pushing your changes to the live website</w:t>
            </w:r>
          </w:p>
        </w:tc>
      </w:tr>
      <w:tr>
        <w:tc>
          <w:tcPr>
            <w:tcW w:type="dxa" w:w="4703"/>
            <w:shd w:fill="F8F6FF"/>
          </w:tcPr>
          <w:p>
            <w:r/>
            <w:r>
              <w:rPr>
                <w:rFonts w:ascii="Calibri" w:hAnsi="Calibri"/>
                <w:color w:val="1A1A2E"/>
                <w:sz w:val="20"/>
              </w:rPr>
              <w:t>Domain</w:t>
            </w:r>
          </w:p>
        </w:tc>
        <w:tc>
          <w:tcPr>
            <w:tcW w:type="dxa" w:w="4703"/>
            <w:shd w:fill="F8F6FF"/>
          </w:tcPr>
          <w:p>
            <w:r/>
            <w:r>
              <w:rPr>
                <w:rFonts w:ascii="Calibri" w:hAnsi="Calibri"/>
                <w:color w:val="1A1A2E"/>
                <w:sz w:val="20"/>
              </w:rPr>
              <w:t>The .com address people type in</w:t>
            </w:r>
          </w:p>
        </w:tc>
      </w:tr>
      <w:tr>
        <w:tc>
          <w:tcPr>
            <w:tcW w:type="dxa" w:w="4703"/>
          </w:tcPr>
          <w:p>
            <w:r/>
            <w:r>
              <w:rPr>
                <w:rFonts w:ascii="Calibri" w:hAnsi="Calibri"/>
                <w:color w:val="1A1A2E"/>
                <w:sz w:val="20"/>
              </w:rPr>
              <w:t>DNS</w:t>
            </w:r>
          </w:p>
        </w:tc>
        <w:tc>
          <w:tcPr>
            <w:tcW w:type="dxa" w:w="4703"/>
          </w:tcPr>
          <w:p>
            <w:r/>
            <w:r>
              <w:rPr>
                <w:rFonts w:ascii="Calibri" w:hAnsi="Calibri"/>
                <w:color w:val="1A1A2E"/>
                <w:sz w:val="20"/>
              </w:rPr>
              <w:t>The system that connects your domain to Vercel</w:t>
            </w:r>
          </w:p>
        </w:tc>
      </w:tr>
      <w:tr>
        <w:tc>
          <w:tcPr>
            <w:tcW w:type="dxa" w:w="4703"/>
            <w:shd w:fill="F8F6FF"/>
          </w:tcPr>
          <w:p>
            <w:r/>
            <w:r>
              <w:rPr>
                <w:rFonts w:ascii="Calibri" w:hAnsi="Calibri"/>
                <w:color w:val="1A1A2E"/>
                <w:sz w:val="20"/>
              </w:rPr>
              <w:t>SSL / HTTPS</w:t>
            </w:r>
          </w:p>
        </w:tc>
        <w:tc>
          <w:tcPr>
            <w:tcW w:type="dxa" w:w="4703"/>
            <w:shd w:fill="F8F6FF"/>
          </w:tcPr>
          <w:p>
            <w:r/>
            <w:r>
              <w:rPr>
                <w:rFonts w:ascii="Calibri" w:hAnsi="Calibri"/>
                <w:color w:val="1A1A2E"/>
                <w:sz w:val="20"/>
              </w:rPr>
              <w:t>The padlock that means the site is secure</w:t>
            </w:r>
          </w:p>
        </w:tc>
      </w:tr>
      <w:tr>
        <w:tc>
          <w:tcPr>
            <w:tcW w:type="dxa" w:w="4703"/>
          </w:tcPr>
          <w:p>
            <w:r/>
            <w:r>
              <w:rPr>
                <w:rFonts w:ascii="Calibri" w:hAnsi="Calibri"/>
                <w:color w:val="1A1A2E"/>
                <w:sz w:val="20"/>
              </w:rPr>
              <w:t>CLI</w:t>
            </w:r>
          </w:p>
        </w:tc>
        <w:tc>
          <w:tcPr>
            <w:tcW w:type="dxa" w:w="4703"/>
          </w:tcPr>
          <w:p>
            <w:r/>
            <w:r>
              <w:rPr>
                <w:rFonts w:ascii="Calibri" w:hAnsi="Calibri"/>
                <w:color w:val="1A1A2E"/>
                <w:sz w:val="20"/>
              </w:rPr>
              <w:t>Command Line Interface (typing commands in Terminal)</w:t>
            </w:r>
          </w:p>
        </w:tc>
      </w:tr>
      <w:tr>
        <w:tc>
          <w:tcPr>
            <w:tcW w:type="dxa" w:w="4703"/>
            <w:shd w:fill="F8F6FF"/>
          </w:tcPr>
          <w:p>
            <w:r/>
            <w:r>
              <w:rPr>
                <w:rFonts w:ascii="Calibri" w:hAnsi="Calibri"/>
                <w:color w:val="1A1A2E"/>
                <w:sz w:val="20"/>
              </w:rPr>
              <w:t>Terminal</w:t>
            </w:r>
          </w:p>
        </w:tc>
        <w:tc>
          <w:tcPr>
            <w:tcW w:type="dxa" w:w="4703"/>
            <w:shd w:fill="F8F6FF"/>
          </w:tcPr>
          <w:p>
            <w:r/>
            <w:r>
              <w:rPr>
                <w:rFonts w:ascii="Calibri" w:hAnsi="Calibri"/>
                <w:color w:val="1A1A2E"/>
                <w:sz w:val="20"/>
              </w:rPr>
              <w:t>The app on your Mac where you type commands</w:t>
            </w:r>
          </w:p>
        </w:tc>
      </w:tr>
      <w:tr>
        <w:tc>
          <w:tcPr>
            <w:tcW w:type="dxa" w:w="4703"/>
          </w:tcPr>
          <w:p>
            <w:r/>
            <w:r>
              <w:rPr>
                <w:rFonts w:ascii="Calibri" w:hAnsi="Calibri"/>
                <w:color w:val="1A1A2E"/>
                <w:sz w:val="20"/>
              </w:rPr>
              <w:t>Repository (Repo)</w:t>
            </w:r>
          </w:p>
        </w:tc>
        <w:tc>
          <w:tcPr>
            <w:tcW w:type="dxa" w:w="4703"/>
          </w:tcPr>
          <w:p>
            <w:r/>
            <w:r>
              <w:rPr>
                <w:rFonts w:ascii="Calibri" w:hAnsi="Calibri"/>
                <w:color w:val="1A1A2E"/>
                <w:sz w:val="20"/>
              </w:rPr>
              <w:t>A project folder on GitHub</w:t>
            </w:r>
          </w:p>
        </w:tc>
      </w:tr>
      <w:tr>
        <w:tc>
          <w:tcPr>
            <w:tcW w:type="dxa" w:w="4703"/>
            <w:shd w:fill="F8F6FF"/>
          </w:tcPr>
          <w:p>
            <w:r/>
            <w:r>
              <w:rPr>
                <w:rFonts w:ascii="Calibri" w:hAnsi="Calibri"/>
                <w:color w:val="1A1A2E"/>
                <w:sz w:val="20"/>
              </w:rPr>
              <w:t>Commit</w:t>
            </w:r>
          </w:p>
        </w:tc>
        <w:tc>
          <w:tcPr>
            <w:tcW w:type="dxa" w:w="4703"/>
            <w:shd w:fill="F8F6FF"/>
          </w:tcPr>
          <w:p>
            <w:r/>
            <w:r>
              <w:rPr>
                <w:rFonts w:ascii="Calibri" w:hAnsi="Calibri"/>
                <w:color w:val="1A1A2E"/>
                <w:sz w:val="20"/>
              </w:rPr>
              <w:t>Saving a snapshot of your changes</w:t>
            </w:r>
          </w:p>
        </w:tc>
      </w:tr>
      <w:tr>
        <w:tc>
          <w:tcPr>
            <w:tcW w:type="dxa" w:w="4703"/>
          </w:tcPr>
          <w:p>
            <w:r/>
            <w:r>
              <w:rPr>
                <w:rFonts w:ascii="Calibri" w:hAnsi="Calibri"/>
                <w:color w:val="1A1A2E"/>
                <w:sz w:val="20"/>
              </w:rPr>
              <w:t>Push</w:t>
            </w:r>
          </w:p>
        </w:tc>
        <w:tc>
          <w:tcPr>
            <w:tcW w:type="dxa" w:w="4703"/>
          </w:tcPr>
          <w:p>
            <w:r/>
            <w:r>
              <w:rPr>
                <w:rFonts w:ascii="Calibri" w:hAnsi="Calibri"/>
                <w:color w:val="1A1A2E"/>
                <w:sz w:val="20"/>
              </w:rPr>
              <w:t>Uploading your saved changes to GitHub</w:t>
            </w:r>
          </w:p>
        </w:tc>
      </w:tr>
      <w:tr>
        <w:tc>
          <w:tcPr>
            <w:tcW w:type="dxa" w:w="4703"/>
            <w:shd w:fill="F8F6FF"/>
          </w:tcPr>
          <w:p>
            <w:r/>
            <w:r>
              <w:rPr>
                <w:rFonts w:ascii="Calibri" w:hAnsi="Calibri"/>
                <w:color w:val="1A1A2E"/>
                <w:sz w:val="20"/>
              </w:rPr>
              <w:t>Claude Code</w:t>
            </w:r>
          </w:p>
        </w:tc>
        <w:tc>
          <w:tcPr>
            <w:tcW w:type="dxa" w:w="4703"/>
            <w:shd w:fill="F8F6FF"/>
          </w:tcPr>
          <w:p>
            <w:r/>
            <w:r>
              <w:rPr>
                <w:rFonts w:ascii="Calibri" w:hAnsi="Calibri"/>
                <w:color w:val="1A1A2E"/>
                <w:sz w:val="20"/>
              </w:rPr>
              <w:t>AI that can write and edit code for you</w:t>
            </w:r>
          </w:p>
        </w:tc>
      </w:tr>
      <w:tr>
        <w:tc>
          <w:tcPr>
            <w:tcW w:type="dxa" w:w="4703"/>
          </w:tcPr>
          <w:p>
            <w:r/>
            <w:r>
              <w:rPr>
                <w:rFonts w:ascii="Calibri" w:hAnsi="Calibri"/>
                <w:color w:val="1A1A2E"/>
                <w:sz w:val="20"/>
              </w:rPr>
              <w:t>Figma</w:t>
            </w:r>
          </w:p>
        </w:tc>
        <w:tc>
          <w:tcPr>
            <w:tcW w:type="dxa" w:w="4703"/>
          </w:tcPr>
          <w:p>
            <w:r/>
            <w:r>
              <w:rPr>
                <w:rFonts w:ascii="Calibri" w:hAnsi="Calibri"/>
                <w:color w:val="1A1A2E"/>
                <w:sz w:val="20"/>
              </w:rPr>
              <w:t>A design tool for creating website layouts</w:t>
            </w:r>
          </w:p>
        </w:tc>
      </w:tr>
      <w:tr>
        <w:tc>
          <w:tcPr>
            <w:tcW w:type="dxa" w:w="4703"/>
            <w:shd w:fill="F8F6FF"/>
          </w:tcPr>
          <w:p>
            <w:r/>
            <w:r>
              <w:rPr>
                <w:rFonts w:ascii="Calibri" w:hAnsi="Calibri"/>
                <w:color w:val="1A1A2E"/>
                <w:sz w:val="20"/>
              </w:rPr>
              <w:t>vercel.json</w:t>
            </w:r>
          </w:p>
        </w:tc>
        <w:tc>
          <w:tcPr>
            <w:tcW w:type="dxa" w:w="4703"/>
            <w:shd w:fill="F8F6FF"/>
          </w:tcPr>
          <w:p>
            <w:r/>
            <w:r>
              <w:rPr>
                <w:rFonts w:ascii="Calibri" w:hAnsi="Calibri"/>
                <w:color w:val="1A1A2E"/>
                <w:sz w:val="20"/>
              </w:rPr>
              <w:t>A settings file that tells Vercel how to run your site</w:t>
            </w:r>
          </w:p>
        </w:tc>
      </w:tr>
      <w:tr>
        <w:tc>
          <w:tcPr>
            <w:tcW w:type="dxa" w:w="4703"/>
          </w:tcPr>
          <w:p>
            <w:r/>
            <w:r>
              <w:rPr>
                <w:rFonts w:ascii="Calibri" w:hAnsi="Calibri"/>
                <w:color w:val="1A1A2E"/>
                <w:sz w:val="20"/>
              </w:rPr>
              <w:t>Clean URLs</w:t>
            </w:r>
          </w:p>
        </w:tc>
        <w:tc>
          <w:tcPr>
            <w:tcW w:type="dxa" w:w="4703"/>
          </w:tcPr>
          <w:p>
            <w:r/>
            <w:r>
              <w:rPr>
                <w:rFonts w:ascii="Calibri" w:hAnsi="Calibri"/>
                <w:color w:val="1A1A2E"/>
                <w:sz w:val="20"/>
              </w:rPr>
              <w:t>Using /about instead of /about.html</w:t>
            </w:r>
          </w:p>
        </w:tc>
      </w:tr>
      <w:tr>
        <w:tc>
          <w:tcPr>
            <w:tcW w:type="dxa" w:w="4703"/>
            <w:shd w:fill="F8F6FF"/>
          </w:tcPr>
          <w:p>
            <w:r/>
            <w:r>
              <w:rPr>
                <w:rFonts w:ascii="Calibri" w:hAnsi="Calibri"/>
                <w:color w:val="1A1A2E"/>
                <w:sz w:val="20"/>
              </w:rPr>
              <w:t>CDN</w:t>
            </w:r>
          </w:p>
        </w:tc>
        <w:tc>
          <w:tcPr>
            <w:tcW w:type="dxa" w:w="4703"/>
            <w:shd w:fill="F8F6FF"/>
          </w:tcPr>
          <w:p>
            <w:r/>
            <w:r>
              <w:rPr>
                <w:rFonts w:ascii="Calibri" w:hAnsi="Calibri"/>
                <w:color w:val="1A1A2E"/>
                <w:sz w:val="20"/>
              </w:rPr>
              <w:t>Servers around the world that make your site load fast</w:t>
            </w:r>
          </w:p>
        </w:tc>
      </w:tr>
    </w:tbl>
    <w:p/>
    <w:p>
      <w:pPr>
        <w:spacing w:before="0" w:after="320"/>
      </w:pPr>
    </w:p>
    <w:p>
      <w:pPr>
        <w:jc w:val="center"/>
      </w:pPr>
      <w:r>
        <w:rPr>
          <w:color w:val="A78BFA"/>
          <w:sz w:val="28"/>
        </w:rPr>
        <w:t>_______________</w:t>
      </w:r>
    </w:p>
    <w:p>
      <w:pPr>
        <w:spacing w:before="0" w:after="80"/>
      </w:pPr>
    </w:p>
    <w:p>
      <w:pPr>
        <w:jc w:val="center"/>
      </w:pPr>
      <w:r>
        <w:rPr>
          <w:rFonts w:ascii="Georgia" w:hAnsi="Georgia"/>
          <w:b/>
          <w:color w:val="7C3AED"/>
          <w:sz w:val="20"/>
        </w:rPr>
        <w:t>DRIVEN CREATIONS</w:t>
      </w:r>
    </w:p>
    <w:p>
      <w:pPr>
        <w:jc w:val="center"/>
      </w:pPr>
      <w:r>
        <w:rPr>
          <w:rFonts w:ascii="Calibri" w:hAnsi="Calibri"/>
          <w:color w:val="6B6B6B"/>
          <w:sz w:val="18"/>
        </w:rPr>
        <w:t>drivencreations.com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